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550C" w14:textId="77777777" w:rsidR="0055504C" w:rsidRDefault="00000000">
      <w:r>
        <w:rPr>
          <w:b/>
          <w:sz w:val="32"/>
        </w:rPr>
        <w:t>RentWheels Source Code (Short Overview)</w:t>
      </w:r>
    </w:p>
    <w:p w14:paraId="7CE37656" w14:textId="77777777" w:rsidR="0055504C" w:rsidRDefault="00000000">
      <w:r>
        <w:t xml:space="preserve">Generated by </w:t>
      </w:r>
      <w:r>
        <w:rPr>
          <w:b/>
          <w:color w:val="800080"/>
        </w:rPr>
        <w:t>Antigravity</w:t>
      </w:r>
    </w:p>
    <w:p w14:paraId="3D3FBE4C" w14:textId="77777777" w:rsidR="0055504C" w:rsidRPr="00E12F44" w:rsidRDefault="00000000">
      <w:pPr>
        <w:pStyle w:val="Heading1"/>
        <w:rPr>
          <w:sz w:val="24"/>
          <w:szCs w:val="24"/>
        </w:rPr>
      </w:pPr>
      <w:r w:rsidRPr="00E12F44">
        <w:rPr>
          <w:sz w:val="24"/>
          <w:szCs w:val="24"/>
        </w:rPr>
        <w:t>index.html</w:t>
      </w:r>
    </w:p>
    <w:p w14:paraId="51744997" w14:textId="77777777" w:rsidR="0055504C" w:rsidRPr="00E12F44" w:rsidRDefault="00000000">
      <w:pPr>
        <w:rPr>
          <w:sz w:val="24"/>
          <w:szCs w:val="24"/>
        </w:rPr>
      </w:pPr>
      <w:r w:rsidRPr="00E12F44">
        <w:rPr>
          <w:rFonts w:ascii="Courier New" w:hAnsi="Courier New"/>
          <w:color w:val="9C6500"/>
          <w:sz w:val="24"/>
          <w:szCs w:val="24"/>
        </w:rPr>
        <w:t>&lt;!DOCTYPE html&gt;</w:t>
      </w:r>
      <w:r w:rsidRPr="00E12F44">
        <w:rPr>
          <w:rFonts w:ascii="Courier New" w:hAnsi="Courier New"/>
          <w:sz w:val="24"/>
          <w:szCs w:val="24"/>
        </w:rPr>
        <w:br/>
        <w:t>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html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lang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"en"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br/>
        <w:t>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head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meta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charset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"UTF-8"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meta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name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"viewport"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content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"width=device-width, initial-scale=1.0"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title</w:t>
      </w:r>
      <w:r w:rsidRPr="00E12F44">
        <w:rPr>
          <w:rFonts w:ascii="Courier New" w:hAnsi="Courier New"/>
          <w:sz w:val="24"/>
          <w:szCs w:val="24"/>
        </w:rPr>
        <w:t>&gt;RentWheels | Premium Vehicle Rentals&lt;/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title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&lt;!-- Fonts --&gt;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link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rel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"preconnect"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href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"https://fonts.googleapis.com"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link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rel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"preconnect"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href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"https://fonts.gstatic.com"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crossorigin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link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href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"https://fonts.googleapis.com/css2?family=Inter:wght@300;400;500;600;700&amp;display=swap"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rel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"stylesheet"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&lt;!-- Icons (Lucide) --&gt;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"https://unpkg.com/lucide@latest"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br/>
        <w:t>... [Code Truncated for Brevity] ...</w:t>
      </w:r>
      <w:r w:rsidRPr="00E12F44">
        <w:rPr>
          <w:rFonts w:ascii="Courier New" w:hAnsi="Courier New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&lt;!-- Scripts --&gt;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"js/store.js?v=2"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"js/views/auth.js?v=2"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"js/views/renter.js?v=2"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"js/views/owner.js?v=2"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"js/views/admin.js?v=2"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"js/views/shared.js?v=2"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87822"/>
          <w:sz w:val="24"/>
          <w:szCs w:val="24"/>
        </w:rPr>
        <w:t>src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"js/app.js?v=2"</w:t>
      </w:r>
      <w:r w:rsidRPr="00E12F44">
        <w:rPr>
          <w:rFonts w:ascii="Courier New" w:hAnsi="Courier New"/>
          <w:sz w:val="24"/>
          <w:szCs w:val="24"/>
        </w:rPr>
        <w:t>&gt;&lt;/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 xml:space="preserve">    &lt;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// Initialize Icons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sz w:val="24"/>
          <w:szCs w:val="24"/>
        </w:rPr>
        <w:t>lucide.createIcons();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sz w:val="24"/>
          <w:szCs w:val="24"/>
        </w:rPr>
        <w:t>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script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  <w:t>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body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lastRenderedPageBreak/>
        <w:br/>
        <w:t>&lt;/</w:t>
      </w:r>
      <w:r w:rsidRPr="00E12F44">
        <w:rPr>
          <w:rFonts w:ascii="Courier New" w:hAnsi="Courier New"/>
          <w:b/>
          <w:color w:val="008000"/>
          <w:sz w:val="24"/>
          <w:szCs w:val="24"/>
        </w:rPr>
        <w:t>html</w:t>
      </w:r>
      <w:r w:rsidRPr="00E12F44">
        <w:rPr>
          <w:rFonts w:ascii="Courier New" w:hAnsi="Courier New"/>
          <w:sz w:val="24"/>
          <w:szCs w:val="24"/>
        </w:rPr>
        <w:t>&gt;</w:t>
      </w:r>
      <w:r w:rsidRPr="00E12F44">
        <w:rPr>
          <w:rFonts w:ascii="Courier New" w:hAnsi="Courier New"/>
          <w:sz w:val="24"/>
          <w:szCs w:val="24"/>
        </w:rPr>
        <w:br/>
      </w:r>
    </w:p>
    <w:p w14:paraId="753819D7" w14:textId="77777777" w:rsidR="0055504C" w:rsidRPr="00E12F44" w:rsidRDefault="00000000">
      <w:pPr>
        <w:pStyle w:val="Heading1"/>
        <w:rPr>
          <w:sz w:val="24"/>
          <w:szCs w:val="24"/>
        </w:rPr>
      </w:pPr>
      <w:r w:rsidRPr="00E12F44">
        <w:rPr>
          <w:sz w:val="24"/>
          <w:szCs w:val="24"/>
        </w:rPr>
        <w:t>js/app.js</w:t>
      </w:r>
    </w:p>
    <w:p w14:paraId="04445435" w14:textId="77777777" w:rsidR="0055504C" w:rsidRPr="00E12F44" w:rsidRDefault="00000000">
      <w:pPr>
        <w:rPr>
          <w:sz w:val="24"/>
          <w:szCs w:val="24"/>
        </w:rPr>
      </w:pPr>
      <w:r w:rsidRPr="00E12F44">
        <w:rPr>
          <w:rFonts w:ascii="Courier New" w:hAnsi="Courier New"/>
          <w:i/>
          <w:color w:val="3D7B7B"/>
          <w:sz w:val="24"/>
          <w:szCs w:val="24"/>
        </w:rPr>
        <w:t>/**</w:t>
      </w:r>
      <w:r w:rsidRPr="00E12F44">
        <w:rPr>
          <w:rFonts w:ascii="Courier New" w:hAnsi="Courier New"/>
          <w:i/>
          <w:color w:val="3D7B7B"/>
          <w:sz w:val="24"/>
          <w:szCs w:val="24"/>
        </w:rPr>
        <w:br/>
        <w:t xml:space="preserve"> * RentWheels Main Application Logic</w:t>
      </w:r>
      <w:r w:rsidRPr="00E12F44">
        <w:rPr>
          <w:rFonts w:ascii="Courier New" w:hAnsi="Courier New"/>
          <w:i/>
          <w:color w:val="3D7B7B"/>
          <w:sz w:val="24"/>
          <w:szCs w:val="24"/>
        </w:rPr>
        <w:br/>
        <w:t xml:space="preserve"> * Handles Routing and Initialization</w:t>
      </w:r>
      <w:r w:rsidRPr="00E12F44">
        <w:rPr>
          <w:rFonts w:ascii="Courier New" w:hAnsi="Courier New"/>
          <w:i/>
          <w:color w:val="3D7B7B"/>
          <w:sz w:val="24"/>
          <w:szCs w:val="24"/>
        </w:rPr>
        <w:br/>
        <w:t xml:space="preserve"> */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const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app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{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sz w:val="24"/>
          <w:szCs w:val="24"/>
        </w:rPr>
        <w:t>currentPage</w:t>
      </w:r>
      <w:r w:rsidRPr="00E12F44">
        <w:rPr>
          <w:rFonts w:ascii="Courier New" w:hAnsi="Courier New"/>
          <w:color w:val="666666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BA2121"/>
          <w:sz w:val="24"/>
          <w:szCs w:val="24"/>
        </w:rPr>
        <w:t>'home'</w:t>
      </w:r>
      <w:r w:rsidRPr="00E12F44">
        <w:rPr>
          <w:rFonts w:ascii="Courier New" w:hAnsi="Courier New"/>
          <w:sz w:val="24"/>
          <w:szCs w:val="24"/>
        </w:rPr>
        <w:t>,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sz w:val="24"/>
          <w:szCs w:val="24"/>
        </w:rPr>
        <w:t>root</w:t>
      </w:r>
      <w:r w:rsidRPr="00E12F44">
        <w:rPr>
          <w:rFonts w:ascii="Courier New" w:hAnsi="Courier New"/>
          <w:color w:val="666666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008000"/>
          <w:sz w:val="24"/>
          <w:szCs w:val="24"/>
        </w:rPr>
        <w:t>document</w:t>
      </w:r>
      <w:r w:rsidRPr="00E12F44">
        <w:rPr>
          <w:rFonts w:ascii="Courier New" w:hAnsi="Courier New"/>
          <w:sz w:val="24"/>
          <w:szCs w:val="24"/>
        </w:rPr>
        <w:t>.getElementById(</w:t>
      </w:r>
      <w:r w:rsidRPr="00E12F44">
        <w:rPr>
          <w:rFonts w:ascii="Courier New" w:hAnsi="Courier New"/>
          <w:color w:val="BA2121"/>
          <w:sz w:val="24"/>
          <w:szCs w:val="24"/>
        </w:rPr>
        <w:t>'app-root'</w:t>
      </w:r>
      <w:r w:rsidRPr="00E12F44">
        <w:rPr>
          <w:rFonts w:ascii="Courier New" w:hAnsi="Courier New"/>
          <w:sz w:val="24"/>
          <w:szCs w:val="24"/>
        </w:rPr>
        <w:t>),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sz w:val="24"/>
          <w:szCs w:val="24"/>
        </w:rPr>
        <w:t>init</w:t>
      </w:r>
      <w:r w:rsidRPr="00E12F44">
        <w:rPr>
          <w:rFonts w:ascii="Courier New" w:hAnsi="Courier New"/>
          <w:color w:val="666666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async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function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()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{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sz w:val="24"/>
          <w:szCs w:val="24"/>
        </w:rPr>
        <w:t>console.log(</w:t>
      </w:r>
      <w:r w:rsidRPr="00E12F44">
        <w:rPr>
          <w:rFonts w:ascii="Courier New" w:hAnsi="Courier New"/>
          <w:color w:val="BA2121"/>
          <w:sz w:val="24"/>
          <w:szCs w:val="24"/>
        </w:rPr>
        <w:t>'RentWheels App Initialized'</w:t>
      </w:r>
      <w:r w:rsidRPr="00E12F44">
        <w:rPr>
          <w:rFonts w:ascii="Courier New" w:hAnsi="Courier New"/>
          <w:sz w:val="24"/>
          <w:szCs w:val="24"/>
        </w:rPr>
        <w:t>);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await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store.init();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this</w:t>
      </w:r>
      <w:r w:rsidRPr="00E12F44">
        <w:rPr>
          <w:rFonts w:ascii="Courier New" w:hAnsi="Courier New"/>
          <w:sz w:val="24"/>
          <w:szCs w:val="24"/>
        </w:rPr>
        <w:t>.checkAuth();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this</w:t>
      </w:r>
      <w:r w:rsidRPr="00E12F44">
        <w:rPr>
          <w:rFonts w:ascii="Courier New" w:hAnsi="Courier New"/>
          <w:sz w:val="24"/>
          <w:szCs w:val="24"/>
        </w:rPr>
        <w:t>.navigate(</w:t>
      </w:r>
      <w:r w:rsidRPr="00E12F44">
        <w:rPr>
          <w:rFonts w:ascii="Courier New" w:hAnsi="Courier New"/>
          <w:color w:val="BA2121"/>
          <w:sz w:val="24"/>
          <w:szCs w:val="24"/>
        </w:rPr>
        <w:t>'home'</w:t>
      </w:r>
      <w:r w:rsidRPr="00E12F44">
        <w:rPr>
          <w:rFonts w:ascii="Courier New" w:hAnsi="Courier New"/>
          <w:sz w:val="24"/>
          <w:szCs w:val="24"/>
        </w:rPr>
        <w:t>);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sz w:val="24"/>
          <w:szCs w:val="24"/>
        </w:rPr>
        <w:t>},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...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[Code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Truncated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for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Brevity]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...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// Re-initialize icons for new content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sz w:val="24"/>
          <w:szCs w:val="24"/>
        </w:rPr>
        <w:t>lucide.createIcons();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// Run post-render scripts (e.g., map init)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if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(viewName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===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BA2121"/>
          <w:sz w:val="24"/>
          <w:szCs w:val="24"/>
        </w:rPr>
        <w:t>'search'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{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    </w:t>
      </w:r>
      <w:r w:rsidRPr="00E12F44">
        <w:rPr>
          <w:rFonts w:ascii="Courier New" w:hAnsi="Courier New"/>
          <w:sz w:val="24"/>
          <w:szCs w:val="24"/>
        </w:rPr>
        <w:t>RenterViews.initMap();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    </w:t>
      </w:r>
      <w:r w:rsidRPr="00E12F44">
        <w:rPr>
          <w:rFonts w:ascii="Courier New" w:hAnsi="Courier New"/>
          <w:sz w:val="24"/>
          <w:szCs w:val="24"/>
        </w:rPr>
        <w:t>}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sz w:val="24"/>
          <w:szCs w:val="24"/>
        </w:rPr>
        <w:t>}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};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i/>
          <w:color w:val="3D7B7B"/>
          <w:sz w:val="24"/>
          <w:szCs w:val="24"/>
        </w:rPr>
        <w:t>// Initialize after DOM load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008000"/>
          <w:sz w:val="24"/>
          <w:szCs w:val="24"/>
        </w:rPr>
        <w:t>document</w:t>
      </w:r>
      <w:r w:rsidRPr="00E12F44">
        <w:rPr>
          <w:rFonts w:ascii="Courier New" w:hAnsi="Courier New"/>
          <w:sz w:val="24"/>
          <w:szCs w:val="24"/>
        </w:rPr>
        <w:t>.addEventListener(</w:t>
      </w:r>
      <w:r w:rsidRPr="00E12F44">
        <w:rPr>
          <w:rFonts w:ascii="Courier New" w:hAnsi="Courier New"/>
          <w:color w:val="BA2121"/>
          <w:sz w:val="24"/>
          <w:szCs w:val="24"/>
        </w:rPr>
        <w:t>'DOMContentLoaded'</w:t>
      </w:r>
      <w:r w:rsidRPr="00E12F44">
        <w:rPr>
          <w:rFonts w:ascii="Courier New" w:hAnsi="Courier New"/>
          <w:sz w:val="24"/>
          <w:szCs w:val="24"/>
        </w:rPr>
        <w:t>,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()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=&gt;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{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sz w:val="24"/>
          <w:szCs w:val="24"/>
        </w:rPr>
        <w:t>app.init();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});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</w:p>
    <w:p w14:paraId="4C5F158C" w14:textId="77777777" w:rsidR="0055504C" w:rsidRPr="00E12F44" w:rsidRDefault="00000000">
      <w:pPr>
        <w:pStyle w:val="Heading1"/>
        <w:rPr>
          <w:sz w:val="24"/>
          <w:szCs w:val="24"/>
        </w:rPr>
      </w:pPr>
      <w:r w:rsidRPr="00E12F44">
        <w:rPr>
          <w:sz w:val="24"/>
          <w:szCs w:val="24"/>
        </w:rPr>
        <w:lastRenderedPageBreak/>
        <w:t>server/main.py</w:t>
      </w:r>
    </w:p>
    <w:p w14:paraId="76CA80B6" w14:textId="77777777" w:rsidR="0055504C" w:rsidRPr="00E12F44" w:rsidRDefault="00000000">
      <w:pPr>
        <w:rPr>
          <w:sz w:val="24"/>
          <w:szCs w:val="24"/>
        </w:rPr>
      </w:pP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os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json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hmac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hashlib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asyncio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httpx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from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fastapi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sz w:val="24"/>
          <w:szCs w:val="24"/>
        </w:rPr>
        <w:t xml:space="preserve"> FastAPI, Depends, HTTPException, UploadFile, File, Form, BackgroundTasks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from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fastapi.responses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sz w:val="24"/>
          <w:szCs w:val="24"/>
        </w:rPr>
        <w:t xml:space="preserve"> JSONResponse, FileResponse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from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fastapi.middleware.cors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sz w:val="24"/>
          <w:szCs w:val="24"/>
        </w:rPr>
        <w:t xml:space="preserve"> CORSMiddleware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from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fastapi.staticfiles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sz w:val="24"/>
          <w:szCs w:val="24"/>
        </w:rPr>
        <w:t xml:space="preserve"> StaticFiles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from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pydantic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sz w:val="24"/>
          <w:szCs w:val="24"/>
        </w:rPr>
        <w:t xml:space="preserve"> BaseModel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from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typing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sz w:val="24"/>
          <w:szCs w:val="24"/>
        </w:rPr>
        <w:t xml:space="preserve"> List, Optional, Any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models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auth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app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 xml:space="preserve"> FastAPI(title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"RentWheels API"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app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add_middleware(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CORSMiddleware,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allow_origins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>[</w:t>
      </w:r>
      <w:r w:rsidRPr="00E12F44">
        <w:rPr>
          <w:rFonts w:ascii="Courier New" w:hAnsi="Courier New"/>
          <w:color w:val="BA2121"/>
          <w:sz w:val="24"/>
          <w:szCs w:val="24"/>
        </w:rPr>
        <w:t>"*"</w:t>
      </w:r>
      <w:r w:rsidRPr="00E12F44">
        <w:rPr>
          <w:rFonts w:ascii="Courier New" w:hAnsi="Courier New"/>
          <w:sz w:val="24"/>
          <w:szCs w:val="24"/>
        </w:rPr>
        <w:t>],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allow_credentials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b/>
          <w:color w:val="008000"/>
          <w:sz w:val="24"/>
          <w:szCs w:val="24"/>
        </w:rPr>
        <w:t>True</w:t>
      </w:r>
      <w:r w:rsidRPr="00E12F44">
        <w:rPr>
          <w:rFonts w:ascii="Courier New" w:hAnsi="Courier New"/>
          <w:sz w:val="24"/>
          <w:szCs w:val="24"/>
        </w:rPr>
        <w:t>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666666"/>
          <w:sz w:val="24"/>
          <w:szCs w:val="24"/>
        </w:rPr>
        <w:t>...</w:t>
      </w:r>
      <w:r w:rsidRPr="00E12F44">
        <w:rPr>
          <w:rFonts w:ascii="Courier New" w:hAnsi="Courier New"/>
          <w:sz w:val="24"/>
          <w:szCs w:val="24"/>
        </w:rPr>
        <w:t xml:space="preserve"> [Code Truncated </w:t>
      </w:r>
      <w:r w:rsidRPr="00E12F44">
        <w:rPr>
          <w:rFonts w:ascii="Courier New" w:hAnsi="Courier New"/>
          <w:b/>
          <w:color w:val="008000"/>
          <w:sz w:val="24"/>
          <w:szCs w:val="24"/>
        </w:rPr>
        <w:t>for</w:t>
      </w:r>
      <w:r w:rsidRPr="00E12F44">
        <w:rPr>
          <w:rFonts w:ascii="Courier New" w:hAnsi="Courier New"/>
          <w:sz w:val="24"/>
          <w:szCs w:val="24"/>
        </w:rPr>
        <w:t xml:space="preserve"> Brevity] </w:t>
      </w:r>
      <w:r w:rsidRPr="00E12F44">
        <w:rPr>
          <w:rFonts w:ascii="Courier New" w:hAnsi="Courier New"/>
          <w:color w:val="666666"/>
          <w:sz w:val="24"/>
          <w:szCs w:val="24"/>
        </w:rPr>
        <w:t>...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    data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endDate,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    data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totalPrice,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    </w:t>
      </w:r>
      <w:r w:rsidRPr="00E12F44">
        <w:rPr>
          <w:rFonts w:ascii="Courier New" w:hAnsi="Courier New"/>
          <w:color w:val="BA2121"/>
          <w:sz w:val="24"/>
          <w:szCs w:val="24"/>
        </w:rPr>
        <w:t>'confirmed'</w:t>
      </w:r>
      <w:r w:rsidRPr="00E12F44">
        <w:rPr>
          <w:rFonts w:ascii="Courier New" w:hAnsi="Courier New"/>
          <w:sz w:val="24"/>
          <w:szCs w:val="24"/>
        </w:rPr>
        <w:t>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    rp_order_id,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    rp_payment_id,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    rp_signature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))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conn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commit()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return</w:t>
      </w:r>
      <w:r w:rsidRPr="00E12F44">
        <w:rPr>
          <w:rFonts w:ascii="Courier New" w:hAnsi="Courier New"/>
          <w:sz w:val="24"/>
          <w:szCs w:val="24"/>
        </w:rPr>
        <w:t xml:space="preserve"> {</w:t>
      </w:r>
      <w:r w:rsidRPr="00E12F44">
        <w:rPr>
          <w:rFonts w:ascii="Courier New" w:hAnsi="Courier New"/>
          <w:color w:val="BA2121"/>
          <w:sz w:val="24"/>
          <w:szCs w:val="24"/>
        </w:rPr>
        <w:t>'success'</w:t>
      </w:r>
      <w:r w:rsidRPr="00E12F44">
        <w:rPr>
          <w:rFonts w:ascii="Courier New" w:hAnsi="Courier New"/>
          <w:sz w:val="24"/>
          <w:szCs w:val="24"/>
        </w:rPr>
        <w:t xml:space="preserve">: </w:t>
      </w:r>
      <w:r w:rsidRPr="00E12F44">
        <w:rPr>
          <w:rFonts w:ascii="Courier New" w:hAnsi="Courier New"/>
          <w:b/>
          <w:color w:val="008000"/>
          <w:sz w:val="24"/>
          <w:szCs w:val="24"/>
        </w:rPr>
        <w:t>True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A2121"/>
          <w:sz w:val="24"/>
          <w:szCs w:val="24"/>
        </w:rPr>
        <w:t>'message'</w:t>
      </w:r>
      <w:r w:rsidRPr="00E12F44">
        <w:rPr>
          <w:rFonts w:ascii="Courier New" w:hAnsi="Courier New"/>
          <w:sz w:val="24"/>
          <w:szCs w:val="24"/>
        </w:rPr>
        <w:t xml:space="preserve">: </w:t>
      </w:r>
      <w:r w:rsidRPr="00E12F44">
        <w:rPr>
          <w:rFonts w:ascii="Courier New" w:hAnsi="Courier New"/>
          <w:color w:val="BA2121"/>
          <w:sz w:val="24"/>
          <w:szCs w:val="24"/>
        </w:rPr>
        <w:t>'Booking confirmed!'</w:t>
      </w:r>
      <w:r w:rsidRPr="00E12F44">
        <w:rPr>
          <w:rFonts w:ascii="Courier New" w:hAnsi="Courier New"/>
          <w:sz w:val="24"/>
          <w:szCs w:val="24"/>
        </w:rPr>
        <w:t>}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except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CB3F38"/>
          <w:sz w:val="24"/>
          <w:szCs w:val="24"/>
        </w:rPr>
        <w:t>Exception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as</w:t>
      </w:r>
      <w:r w:rsidRPr="00E12F44">
        <w:rPr>
          <w:rFonts w:ascii="Courier New" w:hAnsi="Courier New"/>
          <w:sz w:val="24"/>
          <w:szCs w:val="24"/>
        </w:rPr>
        <w:t xml:space="preserve"> e: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raise</w:t>
      </w:r>
      <w:r w:rsidRPr="00E12F44">
        <w:rPr>
          <w:rFonts w:ascii="Courier New" w:hAnsi="Courier New"/>
          <w:sz w:val="24"/>
          <w:szCs w:val="24"/>
        </w:rPr>
        <w:t xml:space="preserve"> HTTPException(status_code</w:t>
      </w:r>
      <w:r w:rsidRPr="00E12F44">
        <w:rPr>
          <w:rFonts w:ascii="Courier New" w:hAnsi="Courier New"/>
          <w:color w:val="666666"/>
          <w:sz w:val="24"/>
          <w:szCs w:val="24"/>
        </w:rPr>
        <w:t>=500</w:t>
      </w:r>
      <w:r w:rsidRPr="00E12F44">
        <w:rPr>
          <w:rFonts w:ascii="Courier New" w:hAnsi="Courier New"/>
          <w:sz w:val="24"/>
          <w:szCs w:val="24"/>
        </w:rPr>
        <w:t>, detail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008000"/>
          <w:sz w:val="24"/>
          <w:szCs w:val="24"/>
        </w:rPr>
        <w:t>str</w:t>
      </w:r>
      <w:r w:rsidRPr="00E12F44">
        <w:rPr>
          <w:rFonts w:ascii="Courier New" w:hAnsi="Courier New"/>
          <w:sz w:val="24"/>
          <w:szCs w:val="24"/>
        </w:rPr>
        <w:t>(e))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finally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conn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close()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lastRenderedPageBreak/>
        <w:br/>
      </w:r>
      <w:r w:rsidRPr="00E12F44">
        <w:rPr>
          <w:rFonts w:ascii="Courier New" w:hAnsi="Courier New"/>
          <w:i/>
          <w:color w:val="3D7B7B"/>
          <w:sz w:val="24"/>
          <w:szCs w:val="24"/>
        </w:rPr>
        <w:t># Mount static files correctly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app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mount(</w:t>
      </w:r>
      <w:r w:rsidRPr="00E12F44">
        <w:rPr>
          <w:rFonts w:ascii="Courier New" w:hAnsi="Courier New"/>
          <w:color w:val="BA2121"/>
          <w:sz w:val="24"/>
          <w:szCs w:val="24"/>
        </w:rPr>
        <w:t>"/assets"</w:t>
      </w:r>
      <w:r w:rsidRPr="00E12F44">
        <w:rPr>
          <w:rFonts w:ascii="Courier New" w:hAnsi="Courier New"/>
          <w:sz w:val="24"/>
          <w:szCs w:val="24"/>
        </w:rPr>
        <w:t>, StaticFiles(directory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>os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path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 xml:space="preserve">join(PROJECT_ROOT, </w:t>
      </w:r>
      <w:r w:rsidRPr="00E12F44">
        <w:rPr>
          <w:rFonts w:ascii="Courier New" w:hAnsi="Courier New"/>
          <w:color w:val="BA2121"/>
          <w:sz w:val="24"/>
          <w:szCs w:val="24"/>
        </w:rPr>
        <w:t>"assets"</w:t>
      </w:r>
      <w:r w:rsidRPr="00E12F44">
        <w:rPr>
          <w:rFonts w:ascii="Courier New" w:hAnsi="Courier New"/>
          <w:sz w:val="24"/>
          <w:szCs w:val="24"/>
        </w:rPr>
        <w:t>)), name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"assets"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app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mount(</w:t>
      </w:r>
      <w:r w:rsidRPr="00E12F44">
        <w:rPr>
          <w:rFonts w:ascii="Courier New" w:hAnsi="Courier New"/>
          <w:color w:val="BA2121"/>
          <w:sz w:val="24"/>
          <w:szCs w:val="24"/>
        </w:rPr>
        <w:t>"/js"</w:t>
      </w:r>
      <w:r w:rsidRPr="00E12F44">
        <w:rPr>
          <w:rFonts w:ascii="Courier New" w:hAnsi="Courier New"/>
          <w:sz w:val="24"/>
          <w:szCs w:val="24"/>
        </w:rPr>
        <w:t>, StaticFiles(directory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>os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path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 xml:space="preserve">join(PROJECT_ROOT, </w:t>
      </w:r>
      <w:r w:rsidRPr="00E12F44">
        <w:rPr>
          <w:rFonts w:ascii="Courier New" w:hAnsi="Courier New"/>
          <w:color w:val="BA2121"/>
          <w:sz w:val="24"/>
          <w:szCs w:val="24"/>
        </w:rPr>
        <w:t>"js"</w:t>
      </w:r>
      <w:r w:rsidRPr="00E12F44">
        <w:rPr>
          <w:rFonts w:ascii="Courier New" w:hAnsi="Courier New"/>
          <w:sz w:val="24"/>
          <w:szCs w:val="24"/>
        </w:rPr>
        <w:t>)), name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"js"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app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mount(</w:t>
      </w:r>
      <w:r w:rsidRPr="00E12F44">
        <w:rPr>
          <w:rFonts w:ascii="Courier New" w:hAnsi="Courier New"/>
          <w:color w:val="BA2121"/>
          <w:sz w:val="24"/>
          <w:szCs w:val="24"/>
        </w:rPr>
        <w:t>"/css"</w:t>
      </w:r>
      <w:r w:rsidRPr="00E12F44">
        <w:rPr>
          <w:rFonts w:ascii="Courier New" w:hAnsi="Courier New"/>
          <w:sz w:val="24"/>
          <w:szCs w:val="24"/>
        </w:rPr>
        <w:t>, StaticFiles(directory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>os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path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 xml:space="preserve">join(PROJECT_ROOT, </w:t>
      </w:r>
      <w:r w:rsidRPr="00E12F44">
        <w:rPr>
          <w:rFonts w:ascii="Courier New" w:hAnsi="Courier New"/>
          <w:color w:val="BA2121"/>
          <w:sz w:val="24"/>
          <w:szCs w:val="24"/>
        </w:rPr>
        <w:t>"css"</w:t>
      </w:r>
      <w:r w:rsidRPr="00E12F44">
        <w:rPr>
          <w:rFonts w:ascii="Courier New" w:hAnsi="Courier New"/>
          <w:sz w:val="24"/>
          <w:szCs w:val="24"/>
        </w:rPr>
        <w:t>)), name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"css"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if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19177C"/>
          <w:sz w:val="24"/>
          <w:szCs w:val="24"/>
        </w:rPr>
        <w:t>__name__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==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BA2121"/>
          <w:sz w:val="24"/>
          <w:szCs w:val="24"/>
        </w:rPr>
        <w:t>'__main__'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uvicorn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uvicorn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run(</w:t>
      </w:r>
      <w:r w:rsidRPr="00E12F44">
        <w:rPr>
          <w:rFonts w:ascii="Courier New" w:hAnsi="Courier New"/>
          <w:color w:val="BA2121"/>
          <w:sz w:val="24"/>
          <w:szCs w:val="24"/>
        </w:rPr>
        <w:t>"main:app"</w:t>
      </w:r>
      <w:r w:rsidRPr="00E12F44">
        <w:rPr>
          <w:rFonts w:ascii="Courier New" w:hAnsi="Courier New"/>
          <w:sz w:val="24"/>
          <w:szCs w:val="24"/>
        </w:rPr>
        <w:t>, host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color w:val="BA2121"/>
          <w:sz w:val="24"/>
          <w:szCs w:val="24"/>
        </w:rPr>
        <w:t>"0.0.0.0"</w:t>
      </w:r>
      <w:r w:rsidRPr="00E12F44">
        <w:rPr>
          <w:rFonts w:ascii="Courier New" w:hAnsi="Courier New"/>
          <w:sz w:val="24"/>
          <w:szCs w:val="24"/>
        </w:rPr>
        <w:t>, port</w:t>
      </w:r>
      <w:r w:rsidRPr="00E12F44">
        <w:rPr>
          <w:rFonts w:ascii="Courier New" w:hAnsi="Courier New"/>
          <w:color w:val="666666"/>
          <w:sz w:val="24"/>
          <w:szCs w:val="24"/>
        </w:rPr>
        <w:t>=3000</w:t>
      </w:r>
      <w:r w:rsidRPr="00E12F44">
        <w:rPr>
          <w:rFonts w:ascii="Courier New" w:hAnsi="Courier New"/>
          <w:sz w:val="24"/>
          <w:szCs w:val="24"/>
        </w:rPr>
        <w:t>, reload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b/>
          <w:color w:val="008000"/>
          <w:sz w:val="24"/>
          <w:szCs w:val="24"/>
        </w:rPr>
        <w:t>True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</w:p>
    <w:p w14:paraId="51B8B2B0" w14:textId="77777777" w:rsidR="0055504C" w:rsidRPr="00E12F44" w:rsidRDefault="00000000">
      <w:pPr>
        <w:pStyle w:val="Heading1"/>
        <w:rPr>
          <w:sz w:val="24"/>
          <w:szCs w:val="24"/>
        </w:rPr>
      </w:pPr>
      <w:r w:rsidRPr="00E12F44">
        <w:rPr>
          <w:sz w:val="24"/>
          <w:szCs w:val="24"/>
        </w:rPr>
        <w:t>server/models.py</w:t>
      </w:r>
    </w:p>
    <w:p w14:paraId="35ABEB6C" w14:textId="77777777" w:rsidR="0055504C" w:rsidRPr="00E12F44" w:rsidRDefault="00000000">
      <w:pPr>
        <w:rPr>
          <w:sz w:val="24"/>
          <w:szCs w:val="24"/>
        </w:rPr>
      </w:pP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sqlite3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json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import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00FF"/>
          <w:sz w:val="24"/>
          <w:szCs w:val="24"/>
        </w:rPr>
        <w:t>os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i/>
          <w:color w:val="3D7B7B"/>
          <w:sz w:val="24"/>
          <w:szCs w:val="24"/>
        </w:rPr>
        <w:t># On Render, use the persistent disk at /var/data; otherwise use local directory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BASE_DIR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 xml:space="preserve"> os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path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dirname(os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path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abspath(</w:t>
      </w:r>
      <w:r w:rsidRPr="00E12F44">
        <w:rPr>
          <w:rFonts w:ascii="Courier New" w:hAnsi="Courier New"/>
          <w:color w:val="19177C"/>
          <w:sz w:val="24"/>
          <w:szCs w:val="24"/>
        </w:rPr>
        <w:t>__file__</w:t>
      </w:r>
      <w:r w:rsidRPr="00E12F44">
        <w:rPr>
          <w:rFonts w:ascii="Courier New" w:hAnsi="Courier New"/>
          <w:sz w:val="24"/>
          <w:szCs w:val="24"/>
        </w:rPr>
        <w:t>))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PERSISTENT_DIR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BA2121"/>
          <w:sz w:val="24"/>
          <w:szCs w:val="24"/>
        </w:rPr>
        <w:t>'/var/data'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if</w:t>
      </w:r>
      <w:r w:rsidRPr="00E12F44">
        <w:rPr>
          <w:rFonts w:ascii="Courier New" w:hAnsi="Courier New"/>
          <w:sz w:val="24"/>
          <w:szCs w:val="24"/>
        </w:rPr>
        <w:t xml:space="preserve"> os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path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exists(</w:t>
      </w:r>
      <w:r w:rsidRPr="00E12F44">
        <w:rPr>
          <w:rFonts w:ascii="Courier New" w:hAnsi="Courier New"/>
          <w:color w:val="BA2121"/>
          <w:sz w:val="24"/>
          <w:szCs w:val="24"/>
        </w:rPr>
        <w:t>'/var/data'</w:t>
      </w:r>
      <w:r w:rsidRPr="00E12F44">
        <w:rPr>
          <w:rFonts w:ascii="Courier New" w:hAnsi="Courier New"/>
          <w:sz w:val="24"/>
          <w:szCs w:val="24"/>
        </w:rPr>
        <w:t xml:space="preserve">) </w:t>
      </w:r>
      <w:r w:rsidRPr="00E12F44">
        <w:rPr>
          <w:rFonts w:ascii="Courier New" w:hAnsi="Courier New"/>
          <w:b/>
          <w:color w:val="008000"/>
          <w:sz w:val="24"/>
          <w:szCs w:val="24"/>
        </w:rPr>
        <w:t>else</w:t>
      </w:r>
      <w:r w:rsidRPr="00E12F44">
        <w:rPr>
          <w:rFonts w:ascii="Courier New" w:hAnsi="Courier New"/>
          <w:sz w:val="24"/>
          <w:szCs w:val="24"/>
        </w:rPr>
        <w:t xml:space="preserve"> BASE_DIR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DB_NAME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 xml:space="preserve"> os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path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 xml:space="preserve">join(PERSISTENT_DIR, </w:t>
      </w:r>
      <w:r w:rsidRPr="00E12F44">
        <w:rPr>
          <w:rFonts w:ascii="Courier New" w:hAnsi="Courier New"/>
          <w:color w:val="BA2121"/>
          <w:sz w:val="24"/>
          <w:szCs w:val="24"/>
        </w:rPr>
        <w:t>'database.db'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def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0000FF"/>
          <w:sz w:val="24"/>
          <w:szCs w:val="24"/>
        </w:rPr>
        <w:t>get_db</w:t>
      </w:r>
      <w:r w:rsidRPr="00E12F44">
        <w:rPr>
          <w:rFonts w:ascii="Courier New" w:hAnsi="Courier New"/>
          <w:sz w:val="24"/>
          <w:szCs w:val="24"/>
        </w:rPr>
        <w:t>():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conn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 xml:space="preserve"> sqlite3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connect(DB_NAME)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conn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 xml:space="preserve">row_factory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 xml:space="preserve"> sqlite3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Row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return</w:t>
      </w:r>
      <w:r w:rsidRPr="00E12F44">
        <w:rPr>
          <w:rFonts w:ascii="Courier New" w:hAnsi="Courier New"/>
          <w:sz w:val="24"/>
          <w:szCs w:val="24"/>
        </w:rPr>
        <w:t xml:space="preserve"> conn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b/>
          <w:color w:val="008000"/>
          <w:sz w:val="24"/>
          <w:szCs w:val="24"/>
        </w:rPr>
        <w:t>def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0000FF"/>
          <w:sz w:val="24"/>
          <w:szCs w:val="24"/>
        </w:rPr>
        <w:t>init_db</w:t>
      </w:r>
      <w:r w:rsidRPr="00E12F44">
        <w:rPr>
          <w:rFonts w:ascii="Courier New" w:hAnsi="Courier New"/>
          <w:sz w:val="24"/>
          <w:szCs w:val="24"/>
        </w:rPr>
        <w:t>():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666666"/>
          <w:sz w:val="24"/>
          <w:szCs w:val="24"/>
        </w:rPr>
        <w:t>...</w:t>
      </w:r>
      <w:r w:rsidRPr="00E12F44">
        <w:rPr>
          <w:rFonts w:ascii="Courier New" w:hAnsi="Courier New"/>
          <w:sz w:val="24"/>
          <w:szCs w:val="24"/>
        </w:rPr>
        <w:t xml:space="preserve"> [Code Truncated </w:t>
      </w:r>
      <w:r w:rsidRPr="00E12F44">
        <w:rPr>
          <w:rFonts w:ascii="Courier New" w:hAnsi="Courier New"/>
          <w:b/>
          <w:color w:val="008000"/>
          <w:sz w:val="24"/>
          <w:szCs w:val="24"/>
        </w:rPr>
        <w:t>for</w:t>
      </w:r>
      <w:r w:rsidRPr="00E12F44">
        <w:rPr>
          <w:rFonts w:ascii="Courier New" w:hAnsi="Courier New"/>
          <w:sz w:val="24"/>
          <w:szCs w:val="24"/>
        </w:rPr>
        <w:t xml:space="preserve"> Brevity] </w:t>
      </w:r>
      <w:r w:rsidRPr="00E12F44">
        <w:rPr>
          <w:rFonts w:ascii="Courier New" w:hAnsi="Courier New"/>
          <w:color w:val="666666"/>
          <w:sz w:val="24"/>
          <w:szCs w:val="24"/>
        </w:rPr>
        <w:t>...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lastRenderedPageBreak/>
        <w:br/>
      </w:r>
      <w:r w:rsidRPr="00E12F44">
        <w:rPr>
          <w:rFonts w:ascii="Courier New" w:hAnsi="Courier New"/>
          <w:sz w:val="24"/>
          <w:szCs w:val="24"/>
        </w:rPr>
        <w:t xml:space="preserve">        (</w:t>
      </w:r>
      <w:r w:rsidRPr="00E12F44">
        <w:rPr>
          <w:rFonts w:ascii="Courier New" w:hAnsi="Courier New"/>
          <w:color w:val="BA2121"/>
          <w:sz w:val="24"/>
          <w:szCs w:val="24"/>
        </w:rPr>
        <w:t>'TVS'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A2121"/>
          <w:sz w:val="24"/>
          <w:szCs w:val="24"/>
        </w:rPr>
        <w:t>'Apache RR310'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666666"/>
          <w:sz w:val="24"/>
          <w:szCs w:val="24"/>
        </w:rPr>
        <w:t>2023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666666"/>
          <w:sz w:val="24"/>
          <w:szCs w:val="24"/>
        </w:rPr>
        <w:t>900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A2121"/>
          <w:sz w:val="24"/>
          <w:szCs w:val="24"/>
        </w:rPr>
        <w:t>'/assets/vehicles/apache.png'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666666"/>
          <w:sz w:val="24"/>
          <w:szCs w:val="24"/>
        </w:rPr>
        <w:t>4.8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666666"/>
          <w:sz w:val="24"/>
          <w:szCs w:val="24"/>
        </w:rPr>
        <w:t>41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666666"/>
          <w:sz w:val="24"/>
          <w:szCs w:val="24"/>
        </w:rPr>
        <w:t>19.0760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666666"/>
          <w:sz w:val="24"/>
          <w:szCs w:val="24"/>
        </w:rPr>
        <w:t>72.8777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A2121"/>
          <w:sz w:val="24"/>
          <w:szCs w:val="24"/>
        </w:rPr>
        <w:t>'bike'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A2121"/>
          <w:sz w:val="24"/>
          <w:szCs w:val="24"/>
        </w:rPr>
        <w:t>'Mumbai'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]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c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executemany(</w:t>
      </w:r>
      <w:r w:rsidRPr="00E12F44">
        <w:rPr>
          <w:rFonts w:ascii="Courier New" w:hAnsi="Courier New"/>
          <w:color w:val="BA2121"/>
          <w:sz w:val="24"/>
          <w:szCs w:val="24"/>
        </w:rPr>
        <w:t>'INSERT INTO vehicles (make, model, year, price, image, rating, trips, lat, lng, type, city) VALUES (?, ?, ?, ?, ?, ?, ?, ?, ?, ?, ?)'</w:t>
      </w:r>
      <w:r w:rsidRPr="00E12F44">
        <w:rPr>
          <w:rFonts w:ascii="Courier New" w:hAnsi="Courier New"/>
          <w:sz w:val="24"/>
          <w:szCs w:val="24"/>
        </w:rPr>
        <w:t>, vehicles)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# Seed Admin User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admin_email </w:t>
      </w:r>
      <w:r w:rsidRPr="00E12F44">
        <w:rPr>
          <w:rFonts w:ascii="Courier New" w:hAnsi="Courier New"/>
          <w:color w:val="666666"/>
          <w:sz w:val="24"/>
          <w:szCs w:val="24"/>
        </w:rPr>
        <w:t>=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color w:val="BA2121"/>
          <w:sz w:val="24"/>
          <w:szCs w:val="24"/>
        </w:rPr>
        <w:t>'admin@rentwheels.com'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c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execute(</w:t>
      </w:r>
      <w:r w:rsidRPr="00E12F44">
        <w:rPr>
          <w:rFonts w:ascii="Courier New" w:hAnsi="Courier New"/>
          <w:color w:val="BA2121"/>
          <w:sz w:val="24"/>
          <w:szCs w:val="24"/>
        </w:rPr>
        <w:t>'SELECT id FROM users WHERE email = ?'</w:t>
      </w:r>
      <w:r w:rsidRPr="00E12F44">
        <w:rPr>
          <w:rFonts w:ascii="Courier New" w:hAnsi="Courier New"/>
          <w:sz w:val="24"/>
          <w:szCs w:val="24"/>
        </w:rPr>
        <w:t>, (admin_email,))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if</w:t>
      </w:r>
      <w:r w:rsidRPr="00E12F44">
        <w:rPr>
          <w:rFonts w:ascii="Courier New" w:hAnsi="Courier New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AA22FF"/>
          <w:sz w:val="24"/>
          <w:szCs w:val="24"/>
        </w:rPr>
        <w:t>not</w:t>
      </w:r>
      <w:r w:rsidRPr="00E12F44">
        <w:rPr>
          <w:rFonts w:ascii="Courier New" w:hAnsi="Courier New"/>
          <w:sz w:val="24"/>
          <w:szCs w:val="24"/>
        </w:rPr>
        <w:t xml:space="preserve"> c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fetchone():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# In a real app, hash this password!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c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execute(</w:t>
      </w:r>
      <w:r w:rsidRPr="00E12F44">
        <w:rPr>
          <w:rFonts w:ascii="Courier New" w:hAnsi="Courier New"/>
          <w:color w:val="BA2121"/>
          <w:sz w:val="24"/>
          <w:szCs w:val="24"/>
        </w:rPr>
        <w:t>'INSERT INTO users (name, email, password, role, location) VALUES (?, ?, ?, ?, ?)'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          (</w:t>
      </w:r>
      <w:r w:rsidRPr="00E12F44">
        <w:rPr>
          <w:rFonts w:ascii="Courier New" w:hAnsi="Courier New"/>
          <w:color w:val="BA2121"/>
          <w:sz w:val="24"/>
          <w:szCs w:val="24"/>
        </w:rPr>
        <w:t>'Amit Kumar'</w:t>
      </w:r>
      <w:r w:rsidRPr="00E12F44">
        <w:rPr>
          <w:rFonts w:ascii="Courier New" w:hAnsi="Courier New"/>
          <w:sz w:val="24"/>
          <w:szCs w:val="24"/>
        </w:rPr>
        <w:t xml:space="preserve">, admin_email, </w:t>
      </w:r>
      <w:r w:rsidRPr="00E12F44">
        <w:rPr>
          <w:rFonts w:ascii="Courier New" w:hAnsi="Courier New"/>
          <w:color w:val="BA2121"/>
          <w:sz w:val="24"/>
          <w:szCs w:val="24"/>
        </w:rPr>
        <w:t>'admin123'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A2121"/>
          <w:sz w:val="24"/>
          <w:szCs w:val="24"/>
        </w:rPr>
        <w:t>'admin'</w:t>
      </w:r>
      <w:r w:rsidRPr="00E12F44">
        <w:rPr>
          <w:rFonts w:ascii="Courier New" w:hAnsi="Courier New"/>
          <w:sz w:val="24"/>
          <w:szCs w:val="24"/>
        </w:rPr>
        <w:t xml:space="preserve">, </w:t>
      </w:r>
      <w:r w:rsidRPr="00E12F44">
        <w:rPr>
          <w:rFonts w:ascii="Courier New" w:hAnsi="Courier New"/>
          <w:color w:val="BA2121"/>
          <w:sz w:val="24"/>
          <w:szCs w:val="24"/>
        </w:rPr>
        <w:t>'Headquarters'</w:t>
      </w:r>
      <w:r w:rsidRPr="00E12F44">
        <w:rPr>
          <w:rFonts w:ascii="Courier New" w:hAnsi="Courier New"/>
          <w:sz w:val="24"/>
          <w:szCs w:val="24"/>
        </w:rPr>
        <w:t>))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    </w:t>
      </w:r>
      <w:r w:rsidRPr="00E12F44">
        <w:rPr>
          <w:rFonts w:ascii="Courier New" w:hAnsi="Courier New"/>
          <w:color w:val="008000"/>
          <w:sz w:val="24"/>
          <w:szCs w:val="24"/>
        </w:rPr>
        <w:t>print</w:t>
      </w:r>
      <w:r w:rsidRPr="00E12F44">
        <w:rPr>
          <w:rFonts w:ascii="Courier New" w:hAnsi="Courier New"/>
          <w:sz w:val="24"/>
          <w:szCs w:val="24"/>
        </w:rPr>
        <w:t>(</w:t>
      </w:r>
      <w:r w:rsidRPr="00E12F44">
        <w:rPr>
          <w:rFonts w:ascii="Courier New" w:hAnsi="Courier New"/>
          <w:color w:val="BA2121"/>
          <w:sz w:val="24"/>
          <w:szCs w:val="24"/>
        </w:rPr>
        <w:t>"Admin user created: admin@rentwheels.com / admin123"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conn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commit()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conn</w:t>
      </w:r>
      <w:r w:rsidRPr="00E12F44">
        <w:rPr>
          <w:rFonts w:ascii="Courier New" w:hAnsi="Courier New"/>
          <w:color w:val="666666"/>
          <w:sz w:val="24"/>
          <w:szCs w:val="24"/>
        </w:rPr>
        <w:t>.</w:t>
      </w:r>
      <w:r w:rsidRPr="00E12F44">
        <w:rPr>
          <w:rFonts w:ascii="Courier New" w:hAnsi="Courier New"/>
          <w:sz w:val="24"/>
          <w:szCs w:val="24"/>
        </w:rPr>
        <w:t>close()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 xml:space="preserve">    </w:t>
      </w:r>
      <w:r w:rsidRPr="00E12F44">
        <w:rPr>
          <w:rFonts w:ascii="Courier New" w:hAnsi="Courier New"/>
          <w:color w:val="008000"/>
          <w:sz w:val="24"/>
          <w:szCs w:val="24"/>
        </w:rPr>
        <w:t>print</w:t>
      </w:r>
      <w:r w:rsidRPr="00E12F44">
        <w:rPr>
          <w:rFonts w:ascii="Courier New" w:hAnsi="Courier New"/>
          <w:sz w:val="24"/>
          <w:szCs w:val="24"/>
        </w:rPr>
        <w:t>(</w:t>
      </w:r>
      <w:r w:rsidRPr="00E12F44">
        <w:rPr>
          <w:rFonts w:ascii="Courier New" w:hAnsi="Courier New"/>
          <w:color w:val="BA2121"/>
          <w:sz w:val="24"/>
          <w:szCs w:val="24"/>
        </w:rPr>
        <w:t>"Database seeded with Indian vehicles."</w:t>
      </w:r>
      <w:r w:rsidRPr="00E12F44">
        <w:rPr>
          <w:rFonts w:ascii="Courier New" w:hAnsi="Courier New"/>
          <w:sz w:val="24"/>
          <w:szCs w:val="24"/>
        </w:rPr>
        <w:t>)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</w:p>
    <w:p w14:paraId="1F734DC7" w14:textId="77777777" w:rsidR="0055504C" w:rsidRPr="00E12F44" w:rsidRDefault="00000000">
      <w:pPr>
        <w:pStyle w:val="Heading1"/>
        <w:rPr>
          <w:sz w:val="24"/>
          <w:szCs w:val="24"/>
        </w:rPr>
      </w:pPr>
      <w:r w:rsidRPr="00E12F44">
        <w:rPr>
          <w:sz w:val="24"/>
          <w:szCs w:val="24"/>
        </w:rPr>
        <w:t>css/style.css</w:t>
      </w:r>
    </w:p>
    <w:p w14:paraId="257B7FF8" w14:textId="77777777" w:rsidR="0055504C" w:rsidRPr="00E12F44" w:rsidRDefault="00000000">
      <w:pPr>
        <w:rPr>
          <w:sz w:val="24"/>
          <w:szCs w:val="24"/>
        </w:rPr>
      </w:pPr>
      <w:r w:rsidRPr="00E12F44">
        <w:rPr>
          <w:rFonts w:ascii="Courier New" w:hAnsi="Courier New"/>
          <w:i/>
          <w:color w:val="3D7B7B"/>
          <w:sz w:val="24"/>
          <w:szCs w:val="24"/>
        </w:rPr>
        <w:t>/* RentWheels Premium Design System */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AA22FF"/>
          <w:sz w:val="24"/>
          <w:szCs w:val="24"/>
        </w:rPr>
        <w:t>root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{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/* Brand Palette */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color w:val="19177C"/>
          <w:sz w:val="24"/>
          <w:szCs w:val="24"/>
        </w:rPr>
        <w:t>--primary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#2563EB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/* Blue 600 */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color w:val="19177C"/>
          <w:sz w:val="24"/>
          <w:szCs w:val="24"/>
        </w:rPr>
        <w:t>--primary-dark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#1D4ED8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/* Blue 700 */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color w:val="19177C"/>
          <w:sz w:val="24"/>
          <w:szCs w:val="24"/>
        </w:rPr>
        <w:t>--secondary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#64748B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/* Slate 500 */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color w:val="19177C"/>
          <w:sz w:val="24"/>
          <w:szCs w:val="24"/>
        </w:rPr>
        <w:t>--accent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#10B981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i/>
          <w:color w:val="3D7B7B"/>
          <w:sz w:val="24"/>
          <w:szCs w:val="24"/>
        </w:rPr>
        <w:t>/* Emerald 500 */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lastRenderedPageBreak/>
        <w:t xml:space="preserve">    </w:t>
      </w:r>
      <w:r w:rsidRPr="00E12F44">
        <w:rPr>
          <w:rFonts w:ascii="Courier New" w:hAnsi="Courier New"/>
          <w:color w:val="19177C"/>
          <w:sz w:val="24"/>
          <w:szCs w:val="24"/>
        </w:rPr>
        <w:t>--danger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#EF4444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...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[Code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Truncated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for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Brevity]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...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grid-template-columns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380</w:t>
      </w:r>
      <w:r w:rsidRPr="00E12F44">
        <w:rPr>
          <w:rFonts w:ascii="Courier New" w:hAnsi="Courier New"/>
          <w:color w:val="B00040"/>
          <w:sz w:val="24"/>
          <w:szCs w:val="24"/>
        </w:rPr>
        <w:t>px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1</w:t>
      </w:r>
      <w:r w:rsidRPr="00E12F44">
        <w:rPr>
          <w:rFonts w:ascii="Courier New" w:hAnsi="Courier New"/>
          <w:sz w:val="24"/>
          <w:szCs w:val="24"/>
        </w:rPr>
        <w:t>fr;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gap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2</w:t>
      </w:r>
      <w:r w:rsidRPr="00E12F44">
        <w:rPr>
          <w:rFonts w:ascii="Courier New" w:hAnsi="Courier New"/>
          <w:color w:val="B00040"/>
          <w:sz w:val="24"/>
          <w:szCs w:val="24"/>
        </w:rPr>
        <w:t>rem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height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008000"/>
          <w:sz w:val="24"/>
          <w:szCs w:val="24"/>
        </w:rPr>
        <w:t>calc</w:t>
      </w:r>
      <w:r w:rsidRPr="00E12F44">
        <w:rPr>
          <w:rFonts w:ascii="Courier New" w:hAnsi="Courier New"/>
          <w:sz w:val="24"/>
          <w:szCs w:val="24"/>
        </w:rPr>
        <w:t>(</w:t>
      </w:r>
      <w:r w:rsidRPr="00E12F44">
        <w:rPr>
          <w:rFonts w:ascii="Courier New" w:hAnsi="Courier New"/>
          <w:color w:val="666666"/>
          <w:sz w:val="24"/>
          <w:szCs w:val="24"/>
        </w:rPr>
        <w:t>100</w:t>
      </w:r>
      <w:r w:rsidRPr="00E12F44">
        <w:rPr>
          <w:rFonts w:ascii="Courier New" w:hAnsi="Courier New"/>
          <w:color w:val="B00040"/>
          <w:sz w:val="24"/>
          <w:szCs w:val="24"/>
        </w:rPr>
        <w:t>vh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-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120</w:t>
      </w:r>
      <w:r w:rsidRPr="00E12F44">
        <w:rPr>
          <w:rFonts w:ascii="Courier New" w:hAnsi="Courier New"/>
          <w:color w:val="B00040"/>
          <w:sz w:val="24"/>
          <w:szCs w:val="24"/>
        </w:rPr>
        <w:t>px</w:t>
      </w:r>
      <w:r w:rsidRPr="00E12F44">
        <w:rPr>
          <w:rFonts w:ascii="Courier New" w:hAnsi="Courier New"/>
          <w:sz w:val="24"/>
          <w:szCs w:val="24"/>
        </w:rPr>
        <w:t>);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overflow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hidden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}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.</w:t>
      </w:r>
      <w:r w:rsidRPr="00E12F44">
        <w:rPr>
          <w:rFonts w:ascii="Courier New" w:hAnsi="Courier New"/>
          <w:b/>
          <w:color w:val="0000FF"/>
          <w:sz w:val="24"/>
          <w:szCs w:val="24"/>
        </w:rPr>
        <w:t>details-layout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sz w:val="24"/>
          <w:szCs w:val="24"/>
        </w:rPr>
        <w:t>{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display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grid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grid-template-columns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1.5</w:t>
      </w:r>
      <w:r w:rsidRPr="00E12F44">
        <w:rPr>
          <w:rFonts w:ascii="Courier New" w:hAnsi="Courier New"/>
          <w:sz w:val="24"/>
          <w:szCs w:val="24"/>
        </w:rPr>
        <w:t>fr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1</w:t>
      </w:r>
      <w:r w:rsidRPr="00E12F44">
        <w:rPr>
          <w:rFonts w:ascii="Courier New" w:hAnsi="Courier New"/>
          <w:sz w:val="24"/>
          <w:szCs w:val="24"/>
        </w:rPr>
        <w:t>fr;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gap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color w:val="666666"/>
          <w:sz w:val="24"/>
          <w:szCs w:val="24"/>
        </w:rPr>
        <w:t>3</w:t>
      </w:r>
      <w:r w:rsidRPr="00E12F44">
        <w:rPr>
          <w:rFonts w:ascii="Courier New" w:hAnsi="Courier New"/>
          <w:color w:val="B00040"/>
          <w:sz w:val="24"/>
          <w:szCs w:val="24"/>
        </w:rPr>
        <w:t>rem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  <w:t xml:space="preserve">    </w:t>
      </w:r>
      <w:r w:rsidRPr="00E12F44">
        <w:rPr>
          <w:rFonts w:ascii="Courier New" w:hAnsi="Courier New"/>
          <w:b/>
          <w:color w:val="008000"/>
          <w:sz w:val="24"/>
          <w:szCs w:val="24"/>
        </w:rPr>
        <w:t>align-items</w:t>
      </w:r>
      <w:r w:rsidRPr="00E12F44">
        <w:rPr>
          <w:rFonts w:ascii="Courier New" w:hAnsi="Courier New"/>
          <w:sz w:val="24"/>
          <w:szCs w:val="24"/>
        </w:rPr>
        <w:t>:</w:t>
      </w:r>
      <w:r w:rsidRPr="00E12F44">
        <w:rPr>
          <w:rFonts w:ascii="Courier New" w:hAnsi="Courier New"/>
          <w:color w:val="BBBBBB"/>
          <w:sz w:val="24"/>
          <w:szCs w:val="24"/>
        </w:rPr>
        <w:t xml:space="preserve"> </w:t>
      </w:r>
      <w:r w:rsidRPr="00E12F44">
        <w:rPr>
          <w:rFonts w:ascii="Courier New" w:hAnsi="Courier New"/>
          <w:b/>
          <w:color w:val="008000"/>
          <w:sz w:val="24"/>
          <w:szCs w:val="24"/>
        </w:rPr>
        <w:t>start</w:t>
      </w:r>
      <w:r w:rsidRPr="00E12F44">
        <w:rPr>
          <w:rFonts w:ascii="Courier New" w:hAnsi="Courier New"/>
          <w:sz w:val="24"/>
          <w:szCs w:val="24"/>
        </w:rPr>
        <w:t>;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  <w:r w:rsidRPr="00E12F44">
        <w:rPr>
          <w:rFonts w:ascii="Courier New" w:hAnsi="Courier New"/>
          <w:sz w:val="24"/>
          <w:szCs w:val="24"/>
        </w:rPr>
        <w:t>}</w:t>
      </w:r>
      <w:r w:rsidRPr="00E12F44">
        <w:rPr>
          <w:rFonts w:ascii="Courier New" w:hAnsi="Courier New"/>
          <w:color w:val="BBBBBB"/>
          <w:sz w:val="24"/>
          <w:szCs w:val="24"/>
        </w:rPr>
        <w:br/>
      </w:r>
    </w:p>
    <w:sectPr w:rsidR="0055504C" w:rsidRPr="00E12F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688144">
    <w:abstractNumId w:val="8"/>
  </w:num>
  <w:num w:numId="2" w16cid:durableId="1166826007">
    <w:abstractNumId w:val="6"/>
  </w:num>
  <w:num w:numId="3" w16cid:durableId="1637027481">
    <w:abstractNumId w:val="5"/>
  </w:num>
  <w:num w:numId="4" w16cid:durableId="1638949042">
    <w:abstractNumId w:val="4"/>
  </w:num>
  <w:num w:numId="5" w16cid:durableId="358627633">
    <w:abstractNumId w:val="7"/>
  </w:num>
  <w:num w:numId="6" w16cid:durableId="2031830300">
    <w:abstractNumId w:val="3"/>
  </w:num>
  <w:num w:numId="7" w16cid:durableId="1123233740">
    <w:abstractNumId w:val="2"/>
  </w:num>
  <w:num w:numId="8" w16cid:durableId="146748643">
    <w:abstractNumId w:val="1"/>
  </w:num>
  <w:num w:numId="9" w16cid:durableId="25686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04C"/>
    <w:rsid w:val="00847D93"/>
    <w:rsid w:val="00AA1D8D"/>
    <w:rsid w:val="00B47730"/>
    <w:rsid w:val="00CB0664"/>
    <w:rsid w:val="00E12F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58670"/>
  <w14:defaultImageDpi w14:val="300"/>
  <w15:docId w15:val="{1C58BDFA-D702-47B5-9B6E-7DA80215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 verma</cp:lastModifiedBy>
  <cp:revision>2</cp:revision>
  <dcterms:created xsi:type="dcterms:W3CDTF">2013-12-23T23:15:00Z</dcterms:created>
  <dcterms:modified xsi:type="dcterms:W3CDTF">2026-05-18T04:53:00Z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ad59acbb-f249-4591-ae99-d49a986c3826</vt:lpwstr>
  </property>
</Properties>
</file>