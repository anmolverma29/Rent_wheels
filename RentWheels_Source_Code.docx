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RentWheels Complete Source Code</w:t>
      </w:r>
    </w:p>
    <w:p>
      <w:pPr>
        <w:pStyle w:val="Heading1"/>
      </w:pPr>
      <w:r>
        <w:t>index.html</w:t>
      </w:r>
    </w:p>
    <w:p>
      <w:r>
        <w:rPr>
          <w:rFonts w:ascii="Courier New" w:hAnsi="Courier New"/>
          <w:sz w:val="16"/>
        </w:rPr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&lt;title&gt;RentWheels | Premium Vehicle Rentals&lt;/title&gt;</w:t>
        <w:br/>
        <w:t xml:space="preserve">    &lt;!-- Fonts --&gt;</w:t>
        <w:br/>
        <w:t xml:space="preserve">    &lt;link rel="preconnect" href="https://fonts.googleapis.com"&gt;</w:t>
        <w:br/>
        <w:t xml:space="preserve">    &lt;link rel="preconnect" href="https://fonts.gstatic.com" crossorigin&gt;</w:t>
        <w:br/>
        <w:t xml:space="preserve">    &lt;link href="https://fonts.googleapis.com/css2?family=Inter:wght@300;400;500;600;700&amp;display=swap" rel="stylesheet"&gt;</w:t>
        <w:br/>
        <w:br/>
        <w:t xml:space="preserve">    &lt;!-- Icons (Lucide) --&gt;</w:t>
        <w:br/>
        <w:t xml:space="preserve">    &lt;script src="https://unpkg.com/lucide@latest"&gt;&lt;/script&gt;</w:t>
        <w:br/>
        <w:br/>
        <w:t xml:space="preserve">    &lt;!-- Maps (Leaflet) --&gt;</w:t>
        <w:br/>
        <w:t xml:space="preserve">    &lt;link rel="stylesheet" href="https://unpkg.com/leaflet@1.9.4/dist/leaflet.css"</w:t>
        <w:br/>
        <w:t xml:space="preserve">        integrity="sha256-p4NxAoJBhIIN+hmNHrzRCf9tD/miZyoHS5obTRR9BMY=" crossorigin="" /&gt;</w:t>
        <w:br/>
        <w:t xml:space="preserve">    &lt;script src="https://unpkg.com/leaflet@1.9.4/dist/leaflet.js"</w:t>
        <w:br/>
        <w:t xml:space="preserve">        integrity="sha256-20nQCchB9co0qIjJZRGuk2/Z9VM+kNiyxNV1lvTlZBo=" crossorigin=""&gt;&lt;/script&gt;</w:t>
        <w:br/>
        <w:br/>
        <w:t xml:space="preserve">    &lt;!-- Razorpay Checkout SDK --&gt;</w:t>
        <w:br/>
        <w:t xml:space="preserve">    &lt;script src="https://checkout.razorpay.com/v1/checkout.js"&gt;&lt;/script&gt;</w:t>
        <w:br/>
        <w:br/>
        <w:t xml:space="preserve">    &lt;!-- Custom CSS --&gt;</w:t>
        <w:br/>
        <w:t xml:space="preserve">    &lt;link rel="stylesheet" href="css/style.css"&gt;</w:t>
        <w:br/>
        <w:t>&lt;/head&gt;</w:t>
        <w:br/>
        <w:br/>
        <w:t>&lt;body&gt;</w:t>
        <w:br/>
        <w:br/>
        <w:t xml:space="preserve">    &lt;!-- Navigation --&gt;</w:t>
        <w:br/>
        <w:t xml:space="preserve">    &lt;nav class="navbar"&gt;</w:t>
        <w:br/>
        <w:t xml:space="preserve">        &lt;div class="container flex justify-between items-center"&gt;</w:t>
        <w:br/>
        <w:t xml:space="preserve">            &lt;a href="#" class="flex items-center gap-2 nav-brand" onclick="app.navigate('home')"&gt;</w:t>
        <w:br/>
        <w:t xml:space="preserve">                &lt;i data-lucide="car" class="text-primary"&gt;&lt;/i&gt;</w:t>
        <w:br/>
        <w:t xml:space="preserve">                &lt;span class="text-primary" style="font-weight: 700; font-size: 1.25rem;"&gt;RentWheels&lt;/span&gt;</w:t>
        <w:br/>
        <w:t xml:space="preserve">            &lt;/a&gt;</w:t>
        <w:br/>
        <w:br/>
        <w:t xml:space="preserve">            &lt;!-- Desktop Menu --&gt;</w:t>
        <w:br/>
        <w:t xml:space="preserve">            &lt;div class="flex items-center gap-4" id="nav-menu"&gt;</w:t>
        <w:br/>
        <w:t xml:space="preserve">                &lt;a href="#" class="nav-link" onclick="app.navigate('search')"&gt;Find a Vehicle&lt;/a&gt;</w:t>
        <w:br/>
        <w:t xml:space="preserve">                &lt;a href="#" class="nav-link" onclick="app.navigate('my-vehicles')"&gt;List Your Vehicle&lt;/a&gt;</w:t>
        <w:br/>
        <w:t xml:space="preserve">                &lt;div id="auth-buttons" class="flex items-center gap-2"&gt;</w:t>
        <w:br/>
        <w:t xml:space="preserve">                    &lt;a href="#" class="btn btn-outline" style="padding: 0.5rem 1rem;"</w:t>
        <w:br/>
        <w:t xml:space="preserve">                        onclick="app.navigate('login')"&gt;Log In&lt;/a&gt;</w:t>
        <w:br/>
        <w:t xml:space="preserve">                    &lt;a href="#" class="btn btn-primary" style="padding: 0.5rem 1rem;"</w:t>
        <w:br/>
        <w:t xml:space="preserve">                        onclick="app.navigate('signup')"&gt;Sign Up&lt;/a&gt;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&lt;/nav&gt;</w:t>
        <w:br/>
        <w:br/>
        <w:t xml:space="preserve">    &lt;!-- Main Content Area --&gt;</w:t>
        <w:br/>
        <w:t xml:space="preserve">    &lt;main id="app-root" class="container" style="padding-top: 2rem; min-height: 80vh;"&gt;</w:t>
        <w:br/>
        <w:t xml:space="preserve">        &lt;!-- Views will be injected here --&gt;</w:t>
        <w:br/>
        <w:t xml:space="preserve">    &lt;/main&gt;</w:t>
        <w:br/>
        <w:br/>
        <w:t xml:space="preserve">    &lt;!-- Footer --&gt;</w:t>
        <w:br/>
        <w:t xml:space="preserve">    &lt;footer</w:t>
        <w:br/>
        <w:t xml:space="preserve">        style="background: #0f172a; color: white; border-top: 1px solid var(--border); padding: 3rem 0; margin-top: 4rem; position: relative; z-index: 50;"&gt;</w:t>
        <w:br/>
        <w:t xml:space="preserve">        &lt;div class="container"&gt;</w:t>
        <w:br/>
        <w:t xml:space="preserve">            &lt;div class="flex justify-between items-center"&gt;</w:t>
        <w:br/>
        <w:t xml:space="preserve">                &lt;div class="flex items-center gap-4"&gt;</w:t>
        <w:br/>
        <w:t xml:space="preserve">                    &lt;p class="text-muted text-sm"&gt;&amp;copy; 2026 RentWheels. All rights reserved.&lt;/p&gt;</w:t>
        <w:br/>
        <w:t xml:space="preserve">                &lt;/div&gt;</w:t>
        <w:br/>
        <w:t xml:space="preserve">                &lt;div class="flex gap-6"&gt;</w:t>
        <w:br/>
        <w:t xml:space="preserve">                    &lt;a href="#" style="color: #94a3b8; display: flex; align-items: center; gap: 0.5rem;" class="hover-text-primary"&gt;</w:t>
        <w:br/>
        <w:t xml:space="preserve">                        &lt;svg xmlns="http://www.w3.org/2000/svg" width="20" height="20" viewBox="0 0 24 24" fill="none" stroke="currentColor" stroke-width="2" stroke-linecap="round" stroke-linejoin="round"&gt;&lt;path d="M18 2h-3a5 5 0 0 0-5 5v3H7v4h3v8h4v-8h3l1-4h-4V7a1 1 0 0 1 1-1h3z"/&gt;&lt;/svg&gt;</w:t>
        <w:br/>
        <w:t xml:space="preserve">                        &lt;span class="text-sm"&gt;/RentWheels&lt;/span&gt;</w:t>
        <w:br/>
        <w:t xml:space="preserve">                    &lt;/a&gt;</w:t>
        <w:br/>
        <w:t xml:space="preserve">                    &lt;a href="#" style="color: #94a3b8; display: flex; align-items: center; gap: 0.5rem;" class="hover-text-primary"&gt;</w:t>
        <w:br/>
        <w:t xml:space="preserve">                        &lt;svg xmlns="http://www.w3.org/2000/svg" width="20" height="20" viewBox="0 0 24 24" fill="none" stroke="currentColor" stroke-width="2" stroke-linecap="round" stroke-linejoin="round"&gt;&lt;path d="M22 4s-.7 2.1-2 3.4c1.6 10-9.4 17.3-18 11.6 2.2.1 4.4-.6 6-2C3 15.5.5 9.6 3 5c2.2 2.6 5.6 4.1 9 4-.9-4.2 4-6.6 7-3.8 1.1 0 3-1.2 3-1.2z"/&gt;&lt;/svg&gt;</w:t>
        <w:br/>
        <w:t xml:space="preserve">                        &lt;span class="text-sm"&gt;@RentWheels&lt;/span&gt;</w:t>
        <w:br/>
        <w:t xml:space="preserve">                    &lt;/a&gt;</w:t>
        <w:br/>
        <w:t xml:space="preserve">                    &lt;a href="#" style="color: #94a3b8; display: flex; align-items: center; gap: 0.5rem;" class="hover-text-primary"&gt;</w:t>
        <w:br/>
        <w:t xml:space="preserve">                        &lt;svg xmlns="http://www.w3.org/2000/svg" width="20" height="20" viewBox="0 0 24 24" fill="none" stroke="currentColor" stroke-width="2" stroke-linecap="round" stroke-linejoin="round"&gt;&lt;rect width="20" height="20" x="2" y="2" rx="5" ry="5"/&gt;&lt;path d="M16 11.37A4 4 0 1 1 12.63 8 4 4 0 0 1 16 11.37z"/&gt;&lt;line x1="17.5" x2="17.51" y1="6.5" y2="6.5"/&gt;&lt;/svg&gt;</w:t>
        <w:br/>
        <w:t xml:space="preserve">                        &lt;span class="text-sm"&gt;@rentwheels&lt;/span&gt;</w:t>
        <w:br/>
        <w:t xml:space="preserve">                    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&lt;/footer&gt;</w:t>
        <w:br/>
        <w:br/>
        <w:t xml:space="preserve">    &lt;!-- Scripts --&gt;</w:t>
        <w:br/>
        <w:t xml:space="preserve">    &lt;script src="js/store.js?v=2"&gt;&lt;/script&gt;</w:t>
        <w:br/>
        <w:t xml:space="preserve">    &lt;script src="js/views/auth.js?v=2"&gt;&lt;/script&gt;</w:t>
        <w:br/>
        <w:t xml:space="preserve">    &lt;script src="js/views/renter.js?v=2"&gt;&lt;/script&gt;</w:t>
        <w:br/>
        <w:t xml:space="preserve">    &lt;script src="js/views/owner.js?v=2"&gt;&lt;/script&gt;</w:t>
        <w:br/>
        <w:t xml:space="preserve">    &lt;script src="js/views/admin.js?v=2"&gt;&lt;/script&gt;</w:t>
        <w:br/>
        <w:t xml:space="preserve">    &lt;script src="js/views/shared.js?v=2"&gt;&lt;/script&gt;</w:t>
        <w:br/>
        <w:t xml:space="preserve">    &lt;script src="js/app.js?v=2"&gt;&lt;/script&gt;</w:t>
        <w:br/>
        <w:t xml:space="preserve">    &lt;script&gt;</w:t>
        <w:br/>
        <w:t xml:space="preserve">        // Initialize Icons</w:t>
        <w:br/>
        <w:t xml:space="preserve">        lucide.createIcons();</w:t>
        <w:br/>
        <w:t xml:space="preserve">    &lt;/script&gt;</w:t>
        <w:br/>
        <w:t>&lt;/body&gt;</w:t>
        <w:br/>
        <w:br/>
        <w:t>&lt;/html&gt;</w:t>
      </w:r>
    </w:p>
    <w:p>
      <w:pPr>
        <w:pStyle w:val="Heading1"/>
      </w:pPr>
      <w:r>
        <w:t>css/style.css</w:t>
      </w:r>
    </w:p>
    <w:p>
      <w:r>
        <w:rPr>
          <w:rFonts w:ascii="Courier New" w:hAnsi="Courier New"/>
          <w:sz w:val="16"/>
        </w:rPr>
        <w:t>/* RentWheels Premium Design System */</w:t>
        <w:br/>
        <w:t>:root {</w:t>
        <w:br/>
        <w:t xml:space="preserve">    /* Brand Palette */</w:t>
        <w:br/>
        <w:t xml:space="preserve">    --primary: #2563EB;</w:t>
        <w:br/>
        <w:t xml:space="preserve">    /* Blue 600 */</w:t>
        <w:br/>
        <w:t xml:space="preserve">    --primary-dark: #1D4ED8;</w:t>
        <w:br/>
        <w:t xml:space="preserve">    /* Blue 700 */</w:t>
        <w:br/>
        <w:t xml:space="preserve">    --secondary: #64748B;</w:t>
        <w:br/>
        <w:t xml:space="preserve">    /* Slate 500 */</w:t>
        <w:br/>
        <w:t xml:space="preserve">    --accent: #10B981;</w:t>
        <w:br/>
        <w:t xml:space="preserve">    /* Emerald 500 */</w:t>
        <w:br/>
        <w:t xml:space="preserve">    --danger: #EF4444;</w:t>
        <w:br/>
        <w:t xml:space="preserve">    /* Red 500 */</w:t>
        <w:br/>
        <w:br/>
        <w:t xml:space="preserve">    /* Neutral / Surface */</w:t>
        <w:br/>
        <w:t xml:space="preserve">    --bg-body: #F8FAFC;</w:t>
        <w:br/>
        <w:t xml:space="preserve">    /* Slate 50 */</w:t>
        <w:br/>
        <w:t xml:space="preserve">    --bg-card: #FFFFFF;</w:t>
        <w:br/>
        <w:t xml:space="preserve">    --text-main: #0F172A;</w:t>
        <w:br/>
        <w:t xml:space="preserve">    /* Slate 900 */</w:t>
        <w:br/>
        <w:t xml:space="preserve">    --text-muted: #64748B;</w:t>
        <w:br/>
        <w:t xml:space="preserve">    /* Slate 500 */</w:t>
        <w:br/>
        <w:t xml:space="preserve">    --border: #E2E8F0;</w:t>
        <w:br/>
        <w:t xml:space="preserve">    /* Slate 200 */</w:t>
        <w:br/>
        <w:br/>
        <w:t xml:space="preserve">    /* Spacing &amp; Radius */</w:t>
        <w:br/>
        <w:t xml:space="preserve">    --radius-sm: 0.375rem;</w:t>
        <w:br/>
        <w:t xml:space="preserve">    --radius-md: 0.5rem;</w:t>
        <w:br/>
        <w:t xml:space="preserve">    --radius-lg: 0.75rem;</w:t>
        <w:br/>
        <w:t xml:space="preserve">    --radius-xl: 1rem;</w:t>
        <w:br/>
        <w:br/>
        <w:t xml:space="preserve">    /* Shadows (Tailwind-ish) */</w:t>
        <w:br/>
        <w:t xml:space="preserve">    --shadow-sm: 0 1px 2px 0 rgb(0 0 0 / 0.05);</w:t>
        <w:br/>
        <w:t xml:space="preserve">    --shadow: 0 1px 3px 0 rgb(0 0 0 / 0.1), 0 1px 2px -1px rgb(0 0 0 / 0.1);</w:t>
        <w:br/>
        <w:t xml:space="preserve">    --shadow-md: 0 4px 6px -1px rgb(0 0 0 / 0.1), 0 2px 4px -2px rgb(0 0 0 / 0.1);</w:t>
        <w:br/>
        <w:t xml:space="preserve">    --shadow-lg: 0 10px 15px -3px rgb(0 0 0 / 0.1), 0 4px 6px -4px rgb(0 0 0 / 0.1);</w:t>
        <w:br/>
        <w:br/>
        <w:t xml:space="preserve">    /* Glassmorphism */</w:t>
        <w:br/>
        <w:t xml:space="preserve">    --glass-bg: rgba(255, 255, 255, 0.7);</w:t>
        <w:br/>
        <w:t xml:space="preserve">    --glass-border: rgba(255, 255, 255, 0.5);</w:t>
        <w:br/>
        <w:t xml:space="preserve">    --glass-blur: blur(16px);</w:t>
        <w:br/>
        <w:t>}</w:t>
        <w:br/>
        <w:br/>
        <w:t>/* Reset &amp; Base */</w:t>
        <w:br/>
        <w:t>*,</w:t>
        <w:br/>
        <w:t>*::before,</w:t>
        <w:br/>
        <w:t>*::after {</w:t>
        <w:br/>
        <w:t xml:space="preserve">    box-sizing: border-box;</w:t>
        <w:br/>
        <w:t xml:space="preserve">    margin: 0;</w:t>
        <w:br/>
        <w:t xml:space="preserve">    padding: 0;</w:t>
        <w:br/>
        <w:t>}</w:t>
        <w:br/>
        <w:br/>
        <w:t>body {</w:t>
        <w:br/>
        <w:t xml:space="preserve">    font-family: 'Inter', system-ui, -apple-system, sans-serif;</w:t>
        <w:br/>
        <w:t xml:space="preserve">    background: linear-gradient(135deg, #F8FAFC 0%, #E2E8F0 100%);</w:t>
        <w:br/>
        <w:t xml:space="preserve">    background-attachment: fixed;</w:t>
        <w:br/>
        <w:t xml:space="preserve">    color: var(--text-main);</w:t>
        <w:br/>
        <w:t xml:space="preserve">    line-height: 1.6;</w:t>
        <w:br/>
        <w:t xml:space="preserve">    -webkit-font-smoothing: antialiased;</w:t>
        <w:br/>
        <w:t>}</w:t>
        <w:br/>
        <w:br/>
        <w:t>/* Utilities */</w:t>
        <w:br/>
        <w:t>.container {</w:t>
        <w:br/>
        <w:t xml:space="preserve">    width: 100%;</w:t>
        <w:br/>
        <w:t xml:space="preserve">    max-width: 1200px;</w:t>
        <w:br/>
        <w:t xml:space="preserve">    margin: 0 auto;</w:t>
        <w:br/>
        <w:t xml:space="preserve">    padding: 0 1.5rem;</w:t>
        <w:br/>
        <w:t>}</w:t>
        <w:br/>
        <w:br/>
        <w:t>.glass-panel {</w:t>
        <w:br/>
        <w:t xml:space="preserve">    background: var(--glass-bg);</w:t>
        <w:br/>
        <w:t xml:space="preserve">    backdrop-filter: var(--glass-blur);</w:t>
        <w:br/>
        <w:t xml:space="preserve">    -webkit-backdrop-filter: var(--glass-blur);</w:t>
        <w:br/>
        <w:t xml:space="preserve">    /* Safari */</w:t>
        <w:br/>
        <w:t xml:space="preserve">    border: 1px solid var(--glass-border);</w:t>
        <w:br/>
        <w:t xml:space="preserve">    box-shadow: 0 8px 32px 0 rgba(31, 38, 135, 0.1);</w:t>
        <w:br/>
        <w:t>}</w:t>
        <w:br/>
        <w:br/>
        <w:t>.flex {</w:t>
        <w:br/>
        <w:t xml:space="preserve">    display: flex;</w:t>
        <w:br/>
        <w:t>}</w:t>
        <w:br/>
        <w:br/>
        <w:t>.flex-col {</w:t>
        <w:br/>
        <w:t xml:space="preserve">    flex-direction: column;</w:t>
        <w:br/>
        <w:t>}</w:t>
        <w:br/>
        <w:br/>
        <w:t>.items-center {</w:t>
        <w:br/>
        <w:t xml:space="preserve">    align-items: center;</w:t>
        <w:br/>
        <w:t>}</w:t>
        <w:br/>
        <w:br/>
        <w:t>.justify-between {</w:t>
        <w:br/>
        <w:t xml:space="preserve">    justify-content: space-between;</w:t>
        <w:br/>
        <w:t>}</w:t>
        <w:br/>
        <w:br/>
        <w:t>.justify-center {</w:t>
        <w:br/>
        <w:t xml:space="preserve">    justify-content: center;</w:t>
        <w:br/>
        <w:t>}</w:t>
        <w:br/>
        <w:br/>
        <w:t>.gap-2 {</w:t>
        <w:br/>
        <w:t xml:space="preserve">    gap: 0.5rem;</w:t>
        <w:br/>
        <w:t>}</w:t>
        <w:br/>
        <w:br/>
        <w:t>.gap-4 {</w:t>
        <w:br/>
        <w:t xml:space="preserve">    gap: 1rem;</w:t>
        <w:br/>
        <w:t>}</w:t>
        <w:br/>
        <w:br/>
        <w:t>.gap-6 {</w:t>
        <w:br/>
        <w:t xml:space="preserve">    gap: 1.5rem;</w:t>
        <w:br/>
        <w:t>}</w:t>
        <w:br/>
        <w:br/>
        <w:t>.hidden {</w:t>
        <w:br/>
        <w:t xml:space="preserve">    display: none !important;</w:t>
        <w:br/>
        <w:t>}</w:t>
        <w:br/>
        <w:br/>
        <w:t>/* Custom Badge */</w:t>
        <w:br/>
        <w:t>.badge {</w:t>
        <w:br/>
        <w:t xml:space="preserve">    display: inline-flex;</w:t>
        <w:br/>
        <w:t xml:space="preserve">    align-items: center;</w:t>
        <w:br/>
        <w:t xml:space="preserve">    padding: 0.25rem 0.75rem;</w:t>
        <w:br/>
        <w:t xml:space="preserve">    border-radius: 9999px;</w:t>
        <w:br/>
        <w:t xml:space="preserve">    font-size: 0.75rem;</w:t>
        <w:br/>
        <w:t xml:space="preserve">    font-weight: 600;</w:t>
        <w:br/>
        <w:t xml:space="preserve">    text-transform: uppercase;</w:t>
        <w:br/>
        <w:t xml:space="preserve">    letter-spacing: 0.05em;</w:t>
        <w:br/>
        <w:t>}</w:t>
        <w:br/>
        <w:br/>
        <w:t>.badge-blue {</w:t>
        <w:br/>
        <w:t xml:space="preserve">    background: rgba(37, 99, 235, 0.1);</w:t>
        <w:br/>
        <w:t xml:space="preserve">    color: var(--primary);</w:t>
        <w:br/>
        <w:t>}</w:t>
        <w:br/>
        <w:br/>
        <w:t>.badge-green {</w:t>
        <w:br/>
        <w:t xml:space="preserve">    background: rgba(16, 185, 129, 0.1);</w:t>
        <w:br/>
        <w:t xml:space="preserve">    color: var(--accent);</w:t>
        <w:br/>
        <w:t>}</w:t>
        <w:br/>
        <w:br/>
        <w:t>/* Typography */</w:t>
        <w:br/>
        <w:t>h1,</w:t>
        <w:br/>
        <w:t>h2,</w:t>
        <w:br/>
        <w:t>h3,</w:t>
        <w:br/>
        <w:t>h4 {</w:t>
        <w:br/>
        <w:t xml:space="preserve">    font-weight: 800;</w:t>
        <w:br/>
        <w:t xml:space="preserve">    /* Bolder headings */</w:t>
        <w:br/>
        <w:t xml:space="preserve">    letter-spacing: -0.03em;</w:t>
        <w:br/>
        <w:t xml:space="preserve">    color: var(--text-main);</w:t>
        <w:br/>
        <w:t>}</w:t>
        <w:br/>
        <w:br/>
        <w:t>h1 {</w:t>
        <w:br/>
        <w:t xml:space="preserve">    font-size: 3.5rem;</w:t>
        <w:br/>
        <w:t xml:space="preserve">    line-height: 1.1;</w:t>
        <w:br/>
        <w:t>}</w:t>
        <w:br/>
        <w:br/>
        <w:t>/* Larger Hero Text */</w:t>
        <w:br/>
        <w:t>h2 {</w:t>
        <w:br/>
        <w:t xml:space="preserve">    font-size: 2.25rem;</w:t>
        <w:br/>
        <w:t xml:space="preserve">    line-height: 2.5rem;</w:t>
        <w:br/>
        <w:t>}</w:t>
        <w:br/>
        <w:br/>
        <w:t>h3 {</w:t>
        <w:br/>
        <w:t xml:space="preserve">    font-size: 1.25rem;</w:t>
        <w:br/>
        <w:t xml:space="preserve">    line-height: 1.75rem;</w:t>
        <w:br/>
        <w:t>}</w:t>
        <w:br/>
        <w:br/>
        <w:t>.text-sm {</w:t>
        <w:br/>
        <w:t xml:space="preserve">    font-size: 0.875rem;</w:t>
        <w:br/>
        <w:t>}</w:t>
        <w:br/>
        <w:br/>
        <w:t>.text-muted {</w:t>
        <w:br/>
        <w:t xml:space="preserve">    color: var(--text-muted);</w:t>
        <w:br/>
        <w:t>}</w:t>
        <w:br/>
        <w:br/>
        <w:t>.text-primary {</w:t>
        <w:br/>
        <w:t xml:space="preserve">    color: var(--primary);</w:t>
        <w:br/>
        <w:t>}</w:t>
        <w:br/>
        <w:br/>
        <w:t>/* Components */</w:t>
        <w:br/>
        <w:t>.btn {</w:t>
        <w:br/>
        <w:t xml:space="preserve">    display: inline-flex;</w:t>
        <w:br/>
        <w:t xml:space="preserve">    align-items: center;</w:t>
        <w:br/>
        <w:t xml:space="preserve">    justify-content: center;</w:t>
        <w:br/>
        <w:t xml:space="preserve">    padding: 0.875rem 1.75rem;</w:t>
        <w:br/>
        <w:t xml:space="preserve">    /* Larger Click Area */</w:t>
        <w:br/>
        <w:t xml:space="preserve">    border-radius: 9999px;</w:t>
        <w:br/>
        <w:t xml:space="preserve">    /* Pill Shape */</w:t>
        <w:br/>
        <w:t xml:space="preserve">    font-weight: 600;</w:t>
        <w:br/>
        <w:t xml:space="preserve">    text-decoration: none;</w:t>
        <w:br/>
        <w:t xml:space="preserve">    cursor: pointer;</w:t>
        <w:br/>
        <w:t xml:space="preserve">    transition: all 0.3s cubic-bezier(0.4, 0, 0.2, 1);</w:t>
        <w:br/>
        <w:t xml:space="preserve">    border: 1px solid transparent;</w:t>
        <w:br/>
        <w:t xml:space="preserve">    font-size: 1rem;</w:t>
        <w:br/>
        <w:t xml:space="preserve">    gap: 0.5rem;</w:t>
        <w:br/>
        <w:t>}</w:t>
        <w:br/>
        <w:br/>
        <w:t>.btn-primary {</w:t>
        <w:br/>
        <w:t xml:space="preserve">    background: linear-gradient(135deg, var(--primary) 0%, var(--primary-dark) 100%);</w:t>
        <w:br/>
        <w:t xml:space="preserve">    color: white;</w:t>
        <w:br/>
        <w:t xml:space="preserve">    box-shadow: 0 4px 6px -1px rgba(37, 99, 235, 0.3), 0 2px 4px -1px rgba(37, 99, 235, 0.15);</w:t>
        <w:br/>
        <w:t>}</w:t>
        <w:br/>
        <w:br/>
        <w:t>.btn-primary:hover {</w:t>
        <w:br/>
        <w:t xml:space="preserve">    transform: translateY(-2px);</w:t>
        <w:br/>
        <w:t xml:space="preserve">    box-shadow: 0 10px 15px -3px rgba(37, 99, 235, 0.4);</w:t>
        <w:br/>
        <w:t>}</w:t>
        <w:br/>
        <w:br/>
        <w:t>.btn-outline {</w:t>
        <w:br/>
        <w:t xml:space="preserve">    background: rgba(255, 255, 255, 0.5);</w:t>
        <w:br/>
        <w:t xml:space="preserve">    border: 1px solid var(--border);</w:t>
        <w:br/>
        <w:t xml:space="preserve">    color: var(--text-main);</w:t>
        <w:br/>
        <w:t xml:space="preserve">    backdrop-filter: blur(4px);</w:t>
        <w:br/>
        <w:t>}</w:t>
        <w:br/>
        <w:br/>
        <w:t>.btn-outline:hover {</w:t>
        <w:br/>
        <w:t xml:space="preserve">    background: white;</w:t>
        <w:br/>
        <w:t xml:space="preserve">    border-color: var(--primary);</w:t>
        <w:br/>
        <w:t xml:space="preserve">    color: var(--primary);</w:t>
        <w:br/>
        <w:t xml:space="preserve">    transform: translateY(-1px);</w:t>
        <w:br/>
        <w:t>}</w:t>
        <w:br/>
        <w:br/>
        <w:t>.card {</w:t>
        <w:br/>
        <w:t xml:space="preserve">    background: white;</w:t>
        <w:br/>
        <w:t xml:space="preserve">    border-radius: var(--radius-xl);</w:t>
        <w:br/>
        <w:t xml:space="preserve">    box-shadow: 0 4px 6px -1px rgba(0, 0, 0, 0.05);</w:t>
        <w:br/>
        <w:t xml:space="preserve">    /* Softer Shadow */</w:t>
        <w:br/>
        <w:t xml:space="preserve">    padding: 1.5rem;</w:t>
        <w:br/>
        <w:t xml:space="preserve">    border: 1px solid rgba(255, 255, 255, 0.5);</w:t>
        <w:br/>
        <w:t xml:space="preserve">    /* Subtle border */</w:t>
        <w:br/>
        <w:t xml:space="preserve">    transition: all 0.3s ease;</w:t>
        <w:br/>
        <w:t>}</w:t>
        <w:br/>
        <w:br/>
        <w:t>.card:hover {</w:t>
        <w:br/>
        <w:t xml:space="preserve">    transform: translateY(-4px);</w:t>
        <w:br/>
        <w:t xml:space="preserve">    box-shadow: 0 20px 25px -5px rgba(0, 0, 0, 0.1), 0 10px 10px -5px rgba(0, 0, 0, 0.04);</w:t>
        <w:br/>
        <w:t>}</w:t>
        <w:br/>
        <w:br/>
        <w:t>.input {</w:t>
        <w:br/>
        <w:t xml:space="preserve">    width: 100%;</w:t>
        <w:br/>
        <w:t xml:space="preserve">    padding: 1rem 1.25rem;</w:t>
        <w:br/>
        <w:t xml:space="preserve">    border-radius: var(--radius-lg);</w:t>
        <w:br/>
        <w:t xml:space="preserve">    border: 1px solid var(--border);</w:t>
        <w:br/>
        <w:t xml:space="preserve">    background: white;</w:t>
        <w:br/>
        <w:t xml:space="preserve">    transition: var(--transition);</w:t>
        <w:br/>
        <w:t xml:space="preserve">    font-size: 1rem;</w:t>
        <w:br/>
        <w:t>}</w:t>
        <w:br/>
        <w:br/>
        <w:t>.input:focus {</w:t>
        <w:br/>
        <w:t xml:space="preserve">    outline: none;</w:t>
        <w:br/>
        <w:t xml:space="preserve">    border-color: var(--primary);</w:t>
        <w:br/>
        <w:t xml:space="preserve">    box-shadow: 0 0 0 4px rgba(37, 99, 235, 0.1);</w:t>
        <w:br/>
        <w:t>}</w:t>
        <w:br/>
        <w:br/>
        <w:t>/* Navbar */</w:t>
        <w:br/>
        <w:t>.navbar {</w:t>
        <w:br/>
        <w:t xml:space="preserve">    background: rgba(255, 255, 255, 0.85);</w:t>
        <w:br/>
        <w:t xml:space="preserve">    /* Slightly more opaque */</w:t>
        <w:br/>
        <w:t xml:space="preserve">    backdrop-filter: blur(20px);</w:t>
        <w:br/>
        <w:t xml:space="preserve">    border-bottom: 1px solid rgba(226, 232, 240, 0.6);</w:t>
        <w:br/>
        <w:t xml:space="preserve">    position: sticky;</w:t>
        <w:br/>
        <w:t xml:space="preserve">    top: 0;</w:t>
        <w:br/>
        <w:t xml:space="preserve">    z-index: 50;</w:t>
        <w:br/>
        <w:t xml:space="preserve">    padding: 1.25rem 0;</w:t>
        <w:br/>
        <w:t xml:space="preserve">    /* Taller navbar */</w:t>
        <w:br/>
        <w:t>}</w:t>
        <w:br/>
        <w:br/>
        <w:t>.nav-link {</w:t>
        <w:br/>
        <w:t xml:space="preserve">    color: var(--text-muted);</w:t>
        <w:br/>
        <w:t xml:space="preserve">    text-decoration: none;</w:t>
        <w:br/>
        <w:t xml:space="preserve">    font-weight: 500;</w:t>
        <w:br/>
        <w:t xml:space="preserve">    transition: var(--transition);</w:t>
        <w:br/>
        <w:t xml:space="preserve">    padding: 0.5rem 1rem;</w:t>
        <w:br/>
        <w:t xml:space="preserve">    border-radius: 9999px;</w:t>
        <w:br/>
        <w:t>}</w:t>
        <w:br/>
        <w:br/>
        <w:t>.nav-link:hover,</w:t>
        <w:br/>
        <w:t>.nav-link.active {</w:t>
        <w:br/>
        <w:t xml:space="preserve">    color: var(--primary);</w:t>
        <w:br/>
        <w:t xml:space="preserve">    background: rgba(37, 99, 235, 0.08);</w:t>
        <w:br/>
        <w:t>}</w:t>
        <w:br/>
        <w:br/>
        <w:t>/* Animations */</w:t>
        <w:br/>
        <w:t>@keyframes fadeIn {</w:t>
        <w:br/>
        <w:t xml:space="preserve">    from {</w:t>
        <w:br/>
        <w:t xml:space="preserve">        opacity: 0;</w:t>
        <w:br/>
        <w:t xml:space="preserve">        transform: translateY(10px);</w:t>
        <w:br/>
        <w:t xml:space="preserve">    }</w:t>
        <w:br/>
        <w:br/>
        <w:t xml:space="preserve">    to {</w:t>
        <w:br/>
        <w:t xml:space="preserve">        opacity: 1;</w:t>
        <w:br/>
        <w:t xml:space="preserve">        transform: translateY(0);</w:t>
        <w:br/>
        <w:t xml:space="preserve">    }</w:t>
        <w:br/>
        <w:t>}</w:t>
        <w:br/>
        <w:br/>
        <w:t>@keyframes slideInRight {</w:t>
        <w:br/>
        <w:t xml:space="preserve">    from {</w:t>
        <w:br/>
        <w:t xml:space="preserve">        opacity: 0;</w:t>
        <w:br/>
        <w:t xml:space="preserve">        transform: translateX(20px);</w:t>
        <w:br/>
        <w:t xml:space="preserve">    }</w:t>
        <w:br/>
        <w:br/>
        <w:t xml:space="preserve">    to {</w:t>
        <w:br/>
        <w:t xml:space="preserve">        opacity: 1;</w:t>
        <w:br/>
        <w:t xml:space="preserve">        transform: translateX(0);</w:t>
        <w:br/>
        <w:t xml:space="preserve">    }</w:t>
        <w:br/>
        <w:t>}</w:t>
        <w:br/>
        <w:br/>
        <w:t>@keyframes scaleUp {</w:t>
        <w:br/>
        <w:t xml:space="preserve">    from {</w:t>
        <w:br/>
        <w:t xml:space="preserve">        opacity: 0;</w:t>
        <w:br/>
        <w:t xml:space="preserve">        transform: scale(0.95);</w:t>
        <w:br/>
        <w:t xml:space="preserve">    }</w:t>
        <w:br/>
        <w:br/>
        <w:t xml:space="preserve">    to {</w:t>
        <w:br/>
        <w:t xml:space="preserve">        opacity: 1;</w:t>
        <w:br/>
        <w:t xml:space="preserve">        transform: scale(1);</w:t>
        <w:br/>
        <w:t xml:space="preserve">    }</w:t>
        <w:br/>
        <w:t>}</w:t>
        <w:br/>
        <w:br/>
        <w:t>@keyframes pulse {</w:t>
        <w:br/>
        <w:t xml:space="preserve">    0% {</w:t>
        <w:br/>
        <w:t xml:space="preserve">        transform: scale(1);</w:t>
        <w:br/>
        <w:t xml:space="preserve">    }</w:t>
        <w:br/>
        <w:br/>
        <w:t xml:space="preserve">    50% {</w:t>
        <w:br/>
        <w:t xml:space="preserve">        transform: scale(1.05);</w:t>
        <w:br/>
        <w:t xml:space="preserve">    }</w:t>
        <w:br/>
        <w:br/>
        <w:t xml:space="preserve">    100% {</w:t>
        <w:br/>
        <w:t xml:space="preserve">        transform: scale(1);</w:t>
        <w:br/>
        <w:t xml:space="preserve">    }</w:t>
        <w:br/>
        <w:t>}</w:t>
        <w:br/>
        <w:br/>
        <w:t>.fade-in {</w:t>
        <w:br/>
        <w:t xml:space="preserve">    animation: fadeIn 0.5s cubic-bezier(0.16, 1, 0.3, 1) forwards;</w:t>
        <w:br/>
        <w:t>}</w:t>
        <w:br/>
        <w:br/>
        <w:t>.slide-in {</w:t>
        <w:br/>
        <w:t xml:space="preserve">    animation: slideInRight 0.4s ease-out forwards;</w:t>
        <w:br/>
        <w:t>}</w:t>
        <w:br/>
        <w:br/>
        <w:t>.scale-up {</w:t>
        <w:br/>
        <w:t xml:space="preserve">    animation: scaleUp 0.3s cubic-bezier(0.34, 1.56, 0.64, 1) forwards;</w:t>
        <w:br/>
        <w:t>}</w:t>
        <w:br/>
        <w:br/>
        <w:t>/* Stagger Delays */</w:t>
        <w:br/>
        <w:t>.delay-100 {</w:t>
        <w:br/>
        <w:t xml:space="preserve">    animation-delay: 100ms;</w:t>
        <w:br/>
        <w:t xml:space="preserve">    opacity: 0;</w:t>
        <w:br/>
        <w:t xml:space="preserve">    animation-fill-mode: forwards;</w:t>
        <w:br/>
        <w:t>}</w:t>
        <w:br/>
        <w:br/>
        <w:t>.delay-200 {</w:t>
        <w:br/>
        <w:t xml:space="preserve">    animation-delay: 200ms;</w:t>
        <w:br/>
        <w:t xml:space="preserve">    opacity: 0;</w:t>
        <w:br/>
        <w:t xml:space="preserve">    animation-fill-mode: forwards;</w:t>
        <w:br/>
        <w:t>}</w:t>
        <w:br/>
        <w:br/>
        <w:t>.delay-300 {</w:t>
        <w:br/>
        <w:t xml:space="preserve">    animation-delay: 300ms;</w:t>
        <w:br/>
        <w:t xml:space="preserve">    opacity: 0;</w:t>
        <w:br/>
        <w:t xml:space="preserve">    animation-fill-mode: forwards;</w:t>
        <w:br/>
        <w:t>}</w:t>
        <w:br/>
        <w:br/>
        <w:t>/* Interactive States */</w:t>
        <w:br/>
        <w:t>.btn:active {</w:t>
        <w:br/>
        <w:t xml:space="preserve">    transform: scale(0.96) translateY(0);</w:t>
        <w:br/>
        <w:t>}</w:t>
        <w:br/>
        <w:br/>
        <w:t>/* Hover Shine Effect */</w:t>
        <w:br/>
        <w:t>.hover-shine {</w:t>
        <w:br/>
        <w:t xml:space="preserve">    position: relative;</w:t>
        <w:br/>
        <w:t xml:space="preserve">    overflow: hidden;</w:t>
        <w:br/>
        <w:t>}</w:t>
        <w:br/>
        <w:br/>
        <w:t>.hover-shine::after {</w:t>
        <w:br/>
        <w:t xml:space="preserve">    content: '';</w:t>
        <w:br/>
        <w:t xml:space="preserve">    position: absolute;</w:t>
        <w:br/>
        <w:t xml:space="preserve">    top: 0;</w:t>
        <w:br/>
        <w:t xml:space="preserve">    left: -100%;</w:t>
        <w:br/>
        <w:t xml:space="preserve">    width: 50%;</w:t>
        <w:br/>
        <w:t xml:space="preserve">    height: 100%;</w:t>
        <w:br/>
        <w:t xml:space="preserve">    background: linear-gradient(120deg, transparent, rgba(255, 255, 255, 0.3), transparent);</w:t>
        <w:br/>
        <w:t xml:space="preserve">    transition: 0.5s;</w:t>
        <w:br/>
        <w:t>}</w:t>
        <w:br/>
        <w:br/>
        <w:t>.hover-shine:hover::after {</w:t>
        <w:br/>
        <w:t xml:space="preserve">    left: 100%;</w:t>
        <w:br/>
        <w:t>}</w:t>
        <w:br/>
        <w:br/>
        <w:t>/* Hero Vehicle Cards */</w:t>
        <w:br/>
        <w:t>.vehicle-card {</w:t>
        <w:br/>
        <w:t xml:space="preserve">    background: white;</w:t>
        <w:br/>
        <w:t xml:space="preserve">    padding: 1rem;</w:t>
        <w:br/>
        <w:t xml:space="preserve">    border-radius: 1rem;</w:t>
        <w:br/>
        <w:t xml:space="preserve">    box-shadow: 0 20px 25px -5px rgba(0, 0, 0, 0.1), 0 8px 10px -6px rgba(0, 0, 0, 0.1);</w:t>
        <w:br/>
        <w:t xml:space="preserve">    width: 280px;</w:t>
        <w:br/>
        <w:t xml:space="preserve">    transition: transform 0.3s cubic-bezier(0.34, 1.56, 0.64, 1);</w:t>
        <w:br/>
        <w:t xml:space="preserve">    cursor: pointer;</w:t>
        <w:br/>
        <w:t xml:space="preserve">    text-align: left;</w:t>
        <w:br/>
        <w:t>}</w:t>
        <w:br/>
        <w:br/>
        <w:t>.vehicle-card:hover {</w:t>
        <w:br/>
        <w:t xml:space="preserve">    transform: translateY(-20px) scale(1.05) !important;</w:t>
        <w:br/>
        <w:t xml:space="preserve">    box-shadow: 0 25px 50px -12px rgba(37, 99, 235, 0.25);</w:t>
        <w:br/>
        <w:t xml:space="preserve">    z-index: 20;</w:t>
        <w:br/>
        <w:t>}</w:t>
        <w:br/>
        <w:br/>
        <w:t>.vehicle-img {</w:t>
        <w:br/>
        <w:t xml:space="preserve">    width: 100%;</w:t>
        <w:br/>
        <w:t xml:space="preserve">    height: 160px;</w:t>
        <w:br/>
        <w:t xml:space="preserve">    object-fit: cover;</w:t>
        <w:br/>
        <w:t xml:space="preserve">    border-radius: 0.5rem;</w:t>
        <w:br/>
        <w:t xml:space="preserve">    margin-bottom: 1rem;</w:t>
        <w:br/>
        <w:t>}</w:t>
        <w:br/>
        <w:br/>
        <w:t>.vehicle-info h3 {</w:t>
        <w:br/>
        <w:t xml:space="preserve">    margin: 0;</w:t>
        <w:br/>
        <w:t xml:space="preserve">    font-size: 1.1rem;</w:t>
        <w:br/>
        <w:t xml:space="preserve">    color: var(--text-muted);</w:t>
        <w:br/>
        <w:t>}</w:t>
        <w:br/>
        <w:br/>
        <w:t>/* List Group */</w:t>
        <w:br/>
        <w:t>.list-group {</w:t>
        <w:br/>
        <w:t xml:space="preserve">    display: flex;</w:t>
        <w:br/>
        <w:t xml:space="preserve">    flex-direction: column;</w:t>
        <w:br/>
        <w:t xml:space="preserve">    gap: 0.5rem;</w:t>
        <w:br/>
        <w:t>}</w:t>
        <w:br/>
        <w:br/>
        <w:t>.list-item {</w:t>
        <w:br/>
        <w:t xml:space="preserve">    display: flex;</w:t>
        <w:br/>
        <w:t xml:space="preserve">    align-items: center;</w:t>
        <w:br/>
        <w:t xml:space="preserve">    gap: 1rem;</w:t>
        <w:br/>
        <w:t xml:space="preserve">    padding: 1rem;</w:t>
        <w:br/>
        <w:t xml:space="preserve">    background: white;</w:t>
        <w:br/>
        <w:t xml:space="preserve">    border: 1px solid var(--border);</w:t>
        <w:br/>
        <w:t xml:space="preserve">    border-radius: var(--radius-lg);</w:t>
        <w:br/>
        <w:t xml:space="preserve">    text-decoration: none;</w:t>
        <w:br/>
        <w:t xml:space="preserve">    color: var(--text-main);</w:t>
        <w:br/>
        <w:t xml:space="preserve">    font-weight: 500;</w:t>
        <w:br/>
        <w:t xml:space="preserve">    transition: all 0.2s;</w:t>
        <w:br/>
        <w:t>}</w:t>
        <w:br/>
        <w:br/>
        <w:t>.list-item:hover {</w:t>
        <w:br/>
        <w:t xml:space="preserve">    border-color: var(--primary);</w:t>
        <w:br/>
        <w:t xml:space="preserve">    transform: translateX(5px);</w:t>
        <w:br/>
        <w:t xml:space="preserve">    box-shadow: var(--shadow-sm);</w:t>
        <w:br/>
        <w:t>}</w:t>
        <w:br/>
        <w:br/>
        <w:t>.list-item i {</w:t>
        <w:br/>
        <w:t xml:space="preserve">    width: 20px;</w:t>
        <w:br/>
        <w:t xml:space="preserve">    height: 20px;</w:t>
        <w:br/>
        <w:t xml:space="preserve">    color: var(--primary);</w:t>
        <w:br/>
        <w:t>}</w:t>
        <w:br/>
        <w:br/>
        <w:t>/* --- Mobile Responsiveness --- */</w:t>
        <w:br/>
        <w:t>@media (max-width: 768px) {</w:t>
        <w:br/>
        <w:t xml:space="preserve">    h1 {</w:t>
        <w:br/>
        <w:t xml:space="preserve">        font-size: 2.5rem;</w:t>
        <w:br/>
        <w:t xml:space="preserve">    }</w:t>
        <w:br/>
        <w:br/>
        <w:t xml:space="preserve">    h2 {</w:t>
        <w:br/>
        <w:t xml:space="preserve">        font-size: 1.75rem;</w:t>
        <w:br/>
        <w:t xml:space="preserve">    }</w:t>
        <w:br/>
        <w:br/>
        <w:t xml:space="preserve">    .navbar .container {</w:t>
        <w:br/>
        <w:t xml:space="preserve">        flex-direction: column;</w:t>
        <w:br/>
        <w:t xml:space="preserve">        gap: 1rem;</w:t>
        <w:br/>
        <w:t xml:space="preserve">    }</w:t>
        <w:br/>
        <w:br/>
        <w:t xml:space="preserve">    .navbar #nav-menu {</w:t>
        <w:br/>
        <w:t xml:space="preserve">        flex-direction: column;</w:t>
        <w:br/>
        <w:t xml:space="preserve">        width: 100%;</w:t>
        <w:br/>
        <w:t xml:space="preserve">        gap: 0.5rem;</w:t>
        <w:br/>
        <w:t xml:space="preserve">    }</w:t>
        <w:br/>
        <w:br/>
        <w:t xml:space="preserve">    .navbar #auth-buttons {</w:t>
        <w:br/>
        <w:t xml:space="preserve">        width: 100%;</w:t>
        <w:br/>
        <w:t xml:space="preserve">        justify-content: center;</w:t>
        <w:br/>
        <w:t xml:space="preserve">        margin-top: 0.5rem;</w:t>
        <w:br/>
        <w:t xml:space="preserve">    }</w:t>
        <w:br/>
        <w:br/>
        <w:t xml:space="preserve">    /* Stack grids on mobile */</w:t>
        <w:br/>
        <w:t xml:space="preserve">    .search-layout {</w:t>
        <w:br/>
        <w:t xml:space="preserve">        grid-template-columns: 1fr !important;</w:t>
        <w:br/>
        <w:t xml:space="preserve">        height: auto !important;</w:t>
        <w:br/>
        <w:t xml:space="preserve">        overflow: visible !important;</w:t>
        <w:br/>
        <w:t xml:space="preserve">    }</w:t>
        <w:br/>
        <w:br/>
        <w:t xml:space="preserve">    #map-container {</w:t>
        <w:br/>
        <w:t xml:space="preserve">        height: 300px !important;</w:t>
        <w:br/>
        <w:t xml:space="preserve">    }</w:t>
        <w:br/>
        <w:br/>
        <w:t xml:space="preserve">    .details-layout {</w:t>
        <w:br/>
        <w:t xml:space="preserve">        grid-template-columns: 1fr !important;</w:t>
        <w:br/>
        <w:t xml:space="preserve">        gap: 2rem !important;</w:t>
        <w:br/>
        <w:t xml:space="preserve">    }</w:t>
        <w:br/>
        <w:br/>
        <w:t xml:space="preserve">    /* Adjust padding */</w:t>
        <w:br/>
        <w:t xml:space="preserve">    .container {</w:t>
        <w:br/>
        <w:t xml:space="preserve">        padding: 0 1rem;</w:t>
        <w:br/>
        <w:t xml:space="preserve">    }</w:t>
        <w:br/>
        <w:br/>
        <w:t xml:space="preserve">    .glass-panel {</w:t>
        <w:br/>
        <w:t xml:space="preserve">        padding: 1.5rem !important;</w:t>
        <w:br/>
        <w:t xml:space="preserve">    }</w:t>
        <w:br/>
        <w:t>}</w:t>
        <w:br/>
        <w:br/>
        <w:t>/* Responsive Grid Classes (Default Desktop) */</w:t>
        <w:br/>
        <w:t>.search-layout {</w:t>
        <w:br/>
        <w:t xml:space="preserve">    display: grid;</w:t>
        <w:br/>
        <w:t xml:space="preserve">    grid-template-columns: 380px 1fr;</w:t>
        <w:br/>
        <w:t xml:space="preserve">    gap: 2rem;</w:t>
        <w:br/>
        <w:t xml:space="preserve">    height: calc(100vh - 120px);</w:t>
        <w:br/>
        <w:t xml:space="preserve">    overflow: hidden;</w:t>
        <w:br/>
        <w:t>}</w:t>
        <w:br/>
        <w:br/>
        <w:t>.details-layout {</w:t>
        <w:br/>
        <w:t xml:space="preserve">    display: grid;</w:t>
        <w:br/>
        <w:t xml:space="preserve">    grid-template-columns: 1.5fr 1fr;</w:t>
        <w:br/>
        <w:t xml:space="preserve">    gap: 3rem;</w:t>
        <w:br/>
        <w:t xml:space="preserve">    align-items: start;</w:t>
        <w:br/>
        <w:t>}</w:t>
      </w:r>
    </w:p>
    <w:p>
      <w:pPr>
        <w:pStyle w:val="Heading1"/>
      </w:pPr>
      <w:r>
        <w:t>js/app.js</w:t>
      </w:r>
    </w:p>
    <w:p>
      <w:r>
        <w:rPr>
          <w:rFonts w:ascii="Courier New" w:hAnsi="Courier New"/>
          <w:sz w:val="16"/>
        </w:rPr>
        <w:t>/**</w:t>
        <w:br/>
        <w:t xml:space="preserve"> * RentWheels Main Application Logic</w:t>
        <w:br/>
        <w:t xml:space="preserve"> * Handles Routing and Initialization</w:t>
        <w:br/>
        <w:t xml:space="preserve"> */</w:t>
        <w:br/>
        <w:br/>
        <w:t>const app = {</w:t>
        <w:br/>
        <w:t xml:space="preserve">    currentPage: 'home',</w:t>
        <w:br/>
        <w:t xml:space="preserve">    root: document.getElementById('app-root'),</w:t>
        <w:br/>
        <w:br/>
        <w:t xml:space="preserve">    init: async function () {</w:t>
        <w:br/>
        <w:t xml:space="preserve">        console.log('RentWheels App Initialized');</w:t>
        <w:br/>
        <w:t xml:space="preserve">        await store.init();</w:t>
        <w:br/>
        <w:t xml:space="preserve">        this.checkAuth();</w:t>
        <w:br/>
        <w:t xml:space="preserve">        this.navigate('home');</w:t>
        <w:br/>
        <w:t xml:space="preserve">    },</w:t>
        <w:br/>
        <w:br/>
        <w:t xml:space="preserve">    checkAuth: function () {</w:t>
        <w:br/>
        <w:t xml:space="preserve">        // Check if user is logged in (mock)</w:t>
        <w:br/>
        <w:t xml:space="preserve">        const user = store.getUser();</w:t>
        <w:br/>
        <w:t xml:space="preserve">        const authBtns = document.getElementById('auth-buttons');</w:t>
        <w:br/>
        <w:t xml:space="preserve">        if (user) {</w:t>
        <w:br/>
        <w:t xml:space="preserve">            authBtns.innerHTML = `</w:t>
        <w:br/>
        <w:t xml:space="preserve">                &lt;a href="#" class="nav-link" onclick="app.navigate('messages')" title="Messages"&gt;</w:t>
        <w:br/>
        <w:t xml:space="preserve">                    &lt;i data-lucide="message-square" style="width:20px;"&gt;&lt;/i&gt;</w:t>
        <w:br/>
        <w:t xml:space="preserve">                &lt;/a&gt;</w:t>
        <w:br/>
        <w:t xml:space="preserve">                ${user.role === 'admin' ? `</w:t>
        <w:br/>
        <w:t xml:space="preserve">                &lt;a href="#" class="nav-link" onclick="app.navigate('admin')" title="Admin Dashboard"&gt;</w:t>
        <w:br/>
        <w:t xml:space="preserve">                    &lt;i data-lucide="shield" style="width:20px;"&gt;&lt;/i&gt; Admin</w:t>
        <w:br/>
        <w:t xml:space="preserve">                &lt;/a&gt;` : ''}</w:t>
        <w:br/>
        <w:t xml:space="preserve">                &lt;a href="#" class="nav-link" onclick="app.navigate('profile')"&gt;</w:t>
        <w:br/>
        <w:t xml:space="preserve">                    &lt;i data-lucide="user" style="width:18px;"&gt;&lt;/i&gt; ${user.name}</w:t>
        <w:br/>
        <w:t xml:space="preserve">                &lt;/a&gt;</w:t>
        <w:br/>
        <w:t xml:space="preserve">            `;</w:t>
        <w:br/>
        <w:t xml:space="preserve">            lucide.createIcons();</w:t>
        <w:br/>
        <w:t xml:space="preserve">        } else {</w:t>
        <w:br/>
        <w:t xml:space="preserve">            authBtns.innerHTML = `</w:t>
        <w:br/>
        <w:t xml:space="preserve">                &lt;a href="#" class="btn btn-outline" style="padding: 0.5rem 1rem;" onclick="app.navigate('login')"&gt;Log In&lt;/a&gt;</w:t>
        <w:br/>
        <w:t xml:space="preserve">                &lt;a href="#" class="btn btn-primary" style="padding: 0.5rem 1rem;" onclick="app.navigate('signup')"&gt;Sign Up&lt;/a&gt;</w:t>
        <w:br/>
        <w:t xml:space="preserve">            `;</w:t>
        <w:br/>
        <w:t xml:space="preserve">        }</w:t>
        <w:br/>
        <w:t xml:space="preserve">    },</w:t>
        <w:br/>
        <w:br/>
        <w:t xml:space="preserve">    navigate: async function (viewName, params = {}) {</w:t>
        <w:br/>
        <w:t xml:space="preserve">        this.currentPage = viewName;</w:t>
        <w:br/>
        <w:t xml:space="preserve">        this.root.innerHTML = ''; // Clear content</w:t>
        <w:br/>
        <w:t xml:space="preserve">        window.scrollTo(0, 0);</w:t>
        <w:br/>
        <w:br/>
        <w:t xml:space="preserve">        let content = '';</w:t>
        <w:br/>
        <w:br/>
        <w:t xml:space="preserve">        switch (viewName) {</w:t>
        <w:br/>
        <w:t xml:space="preserve">            case 'home':</w:t>
        <w:br/>
        <w:t xml:space="preserve">                content = RenterViews.home();</w:t>
        <w:br/>
        <w:t xml:space="preserve">                break;</w:t>
        <w:br/>
        <w:t xml:space="preserve">            case 'login':</w:t>
        <w:br/>
        <w:t xml:space="preserve">                content = AuthViews.login();</w:t>
        <w:br/>
        <w:t xml:space="preserve">                break;</w:t>
        <w:br/>
        <w:t xml:space="preserve">            case 'signup':</w:t>
        <w:br/>
        <w:t xml:space="preserve">                content = AuthViews.signup();</w:t>
        <w:br/>
        <w:t xml:space="preserve">                break;</w:t>
        <w:br/>
        <w:t xml:space="preserve">            case 'search':</w:t>
        <w:br/>
        <w:t xml:space="preserve">                content = RenterViews.search();</w:t>
        <w:br/>
        <w:t xml:space="preserve">                break;</w:t>
        <w:br/>
        <w:t xml:space="preserve">            case 'my-vehicles':</w:t>
        <w:br/>
        <w:t xml:space="preserve">                content = OwnerViews.dashboard();</w:t>
        <w:br/>
        <w:t xml:space="preserve">                break;</w:t>
        <w:br/>
        <w:t xml:space="preserve">            case 'add-vehicle':</w:t>
        <w:br/>
        <w:t xml:space="preserve">                content = OwnerViews.addVehicle();</w:t>
        <w:br/>
        <w:t xml:space="preserve">                break;</w:t>
        <w:br/>
        <w:t xml:space="preserve">            case 'profile':</w:t>
        <w:br/>
        <w:t xml:space="preserve">                content = SharedViews.profile();</w:t>
        <w:br/>
        <w:t xml:space="preserve">                break;</w:t>
        <w:br/>
        <w:t xml:space="preserve">            case 'messages':</w:t>
        <w:br/>
        <w:t xml:space="preserve">                content = SharedViews.messages();</w:t>
        <w:br/>
        <w:t xml:space="preserve">                break;</w:t>
        <w:br/>
        <w:t xml:space="preserve">            case 'bookings':</w:t>
        <w:br/>
        <w:t xml:space="preserve">                content = SharedViews.bookings();</w:t>
        <w:br/>
        <w:t xml:space="preserve">                break;</w:t>
        <w:br/>
        <w:t xml:space="preserve">            case 'notifications':</w:t>
        <w:br/>
        <w:t xml:space="preserve">                content = SharedViews.notifications();</w:t>
        <w:br/>
        <w:t xml:space="preserve">                break;</w:t>
        <w:br/>
        <w:t xml:space="preserve">            case 'help':</w:t>
        <w:br/>
        <w:t xml:space="preserve">                content = SharedViews.help();</w:t>
        <w:br/>
        <w:t xml:space="preserve">                break;</w:t>
        <w:br/>
        <w:t xml:space="preserve">            case 'vehicle':</w:t>
        <w:br/>
        <w:t xml:space="preserve">                // params.id is passed from the navigate call</w:t>
        <w:br/>
        <w:t xml:space="preserve">                content = RenterViews.details(params.id);</w:t>
        <w:br/>
        <w:t xml:space="preserve">                break;</w:t>
        <w:br/>
        <w:t xml:space="preserve">            case 'admin':</w:t>
        <w:br/>
        <w:t xml:space="preserve">                content = await AdminViews.dashboard();</w:t>
        <w:br/>
        <w:t xml:space="preserve">                break;</w:t>
        <w:br/>
        <w:t xml:space="preserve">            // Add other routes here</w:t>
        <w:br/>
        <w:t xml:space="preserve">            default:</w:t>
        <w:br/>
        <w:t xml:space="preserve">                content = `</w:t>
        <w:br/>
        <w:t xml:space="preserve">                    &lt;div class="flex flex-col items-center justify-center" style="min-height: 50vh;"&gt;</w:t>
        <w:br/>
        <w:t xml:space="preserve">                        &lt;h1&gt;404&lt;/h1&gt;</w:t>
        <w:br/>
        <w:t xml:space="preserve">                        &lt;p class="text-muted"&gt;Page not found&lt;/p&gt;</w:t>
        <w:br/>
        <w:t xml:space="preserve">                        &lt;button class="btn btn-primary mt-4" onclick="app.navigate('home')"&gt;Go Home&lt;/button&gt;</w:t>
        <w:br/>
        <w:t xml:space="preserve">                    &lt;/div&gt;</w:t>
        <w:br/>
        <w:t xml:space="preserve">                `;</w:t>
        <w:br/>
        <w:t xml:space="preserve">        }</w:t>
        <w:br/>
        <w:br/>
        <w:t xml:space="preserve">        this.root.innerHTML = content;</w:t>
        <w:br/>
        <w:br/>
        <w:t xml:space="preserve">        // Re-initialize icons for new content</w:t>
        <w:br/>
        <w:t xml:space="preserve">        lucide.createIcons();</w:t>
        <w:br/>
        <w:br/>
        <w:t xml:space="preserve">        // Run post-render scripts (e.g., map init)</w:t>
        <w:br/>
        <w:t xml:space="preserve">        if (viewName === 'search') {</w:t>
        <w:br/>
        <w:t xml:space="preserve">            RenterViews.initMap();</w:t>
        <w:br/>
        <w:t xml:space="preserve">        }</w:t>
        <w:br/>
        <w:t xml:space="preserve">    }</w:t>
        <w:br/>
        <w:t>};</w:t>
        <w:br/>
        <w:br/>
        <w:t>// Initialize after DOM load</w:t>
        <w:br/>
        <w:t>document.addEventListener('DOMContentLoaded', () =&gt; {</w:t>
        <w:br/>
        <w:t xml:space="preserve">    app.init();</w:t>
        <w:br/>
        <w:t>});</w:t>
        <w:br/>
      </w:r>
    </w:p>
    <w:p>
      <w:pPr>
        <w:pStyle w:val="Heading1"/>
      </w:pPr>
      <w:r>
        <w:t>js/store.js</w:t>
      </w:r>
    </w:p>
    <w:p>
      <w:r>
        <w:rPr>
          <w:rFonts w:ascii="Courier New" w:hAnsi="Courier New"/>
          <w:sz w:val="16"/>
        </w:rPr>
        <w:t>/**</w:t>
        <w:br/>
        <w:t xml:space="preserve"> * Mock Store and Data Management</w:t>
        <w:br/>
        <w:t xml:space="preserve"> */</w:t>
        <w:br/>
        <w:t>const store = {</w:t>
        <w:br/>
        <w:t xml:space="preserve">    API_URL: '/api',</w:t>
        <w:br/>
        <w:br/>
        <w:t xml:space="preserve">    state: {</w:t>
        <w:br/>
        <w:t xml:space="preserve">        user: JSON.parse(localStorage.getItem('rw_user')) || null,</w:t>
        <w:br/>
        <w:t xml:space="preserve">        token: localStorage.getItem('rw_token') || null,</w:t>
        <w:br/>
        <w:t xml:space="preserve">        vehicles: []</w:t>
        <w:br/>
        <w:t xml:space="preserve">    },</w:t>
        <w:br/>
        <w:br/>
        <w:t xml:space="preserve">    init: async function () {</w:t>
        <w:br/>
        <w:t xml:space="preserve">        try {</w:t>
        <w:br/>
        <w:t xml:space="preserve">            const res = await fetch(`${this.API_URL}/vehicles`);</w:t>
        <w:br/>
        <w:t xml:space="preserve">            if (res.ok) {</w:t>
        <w:br/>
        <w:t xml:space="preserve">                this.state.vehicles = await res.json();</w:t>
        <w:br/>
        <w:t xml:space="preserve">                console.log('Vehicles loaded:', this.state.vehicles.length);</w:t>
        <w:br/>
        <w:t xml:space="preserve">            }</w:t>
        <w:br/>
        <w:t xml:space="preserve">        } catch (e) {</w:t>
        <w:br/>
        <w:t xml:space="preserve">            console.error('Failed to load vehicles:', e);</w:t>
        <w:br/>
        <w:t xml:space="preserve">        }</w:t>
        <w:br/>
        <w:t xml:space="preserve">    },</w:t>
        <w:br/>
        <w:br/>
        <w:t xml:space="preserve">    login: async function (email, password) {</w:t>
        <w:br/>
        <w:t xml:space="preserve">        try {</w:t>
        <w:br/>
        <w:t xml:space="preserve">            const res = await fetch(`${this.API_URL}/auth/login`, {</w:t>
        <w:br/>
        <w:t xml:space="preserve">                method: 'POST',</w:t>
        <w:br/>
        <w:t xml:space="preserve">                headers: { 'Content-Type': 'application/json' },</w:t>
        <w:br/>
        <w:t xml:space="preserve">                body: JSON.stringify({ email, password })</w:t>
        <w:br/>
        <w:t xml:space="preserve">            });</w:t>
        <w:br/>
        <w:t xml:space="preserve">            const data = await res.json();</w:t>
        <w:br/>
        <w:br/>
        <w:t xml:space="preserve">            if (res.ok) {</w:t>
        <w:br/>
        <w:t xml:space="preserve">                this._setUser(data.user, data.token);</w:t>
        <w:br/>
        <w:t xml:space="preserve">                return { success: true };</w:t>
        <w:br/>
        <w:t xml:space="preserve">            } else {</w:t>
        <w:br/>
        <w:t xml:space="preserve">                return { success: false, message: data.message };</w:t>
        <w:br/>
        <w:t xml:space="preserve">            }</w:t>
        <w:br/>
        <w:t xml:space="preserve">        } catch (e) {</w:t>
        <w:br/>
        <w:t xml:space="preserve">            return { success: false, message: 'Network error' };</w:t>
        <w:br/>
        <w:t xml:space="preserve">        }</w:t>
        <w:br/>
        <w:t xml:space="preserve">    },</w:t>
        <w:br/>
        <w:br/>
        <w:t xml:space="preserve">    signup: async function (name, email, password, location) {</w:t>
        <w:br/>
        <w:t xml:space="preserve">        try {</w:t>
        <w:br/>
        <w:t xml:space="preserve">            const res = await fetch(`${this.API_URL}/auth/signup`, {</w:t>
        <w:br/>
        <w:t xml:space="preserve">                method: 'POST',</w:t>
        <w:br/>
        <w:t xml:space="preserve">                headers: { 'Content-Type': 'application/json' },</w:t>
        <w:br/>
        <w:t xml:space="preserve">                body: JSON.stringify({ name, email, password, location })</w:t>
        <w:br/>
        <w:t xml:space="preserve">            });</w:t>
        <w:br/>
        <w:t xml:space="preserve">            const data = await res.json();</w:t>
        <w:br/>
        <w:br/>
        <w:t xml:space="preserve">            if (res.ok) {</w:t>
        <w:br/>
        <w:t xml:space="preserve">                this._setUser(data.user, data.token);</w:t>
        <w:br/>
        <w:t xml:space="preserve">                return { success: true };</w:t>
        <w:br/>
        <w:t xml:space="preserve">            } else {</w:t>
        <w:br/>
        <w:t xml:space="preserve">                return { success: false, message: data.message };</w:t>
        <w:br/>
        <w:t xml:space="preserve">            }</w:t>
        <w:br/>
        <w:t xml:space="preserve">        } catch (e) {</w:t>
        <w:br/>
        <w:t xml:space="preserve">            return { success: false, message: 'Network error' };</w:t>
        <w:br/>
        <w:t xml:space="preserve">        }</w:t>
        <w:br/>
        <w:t xml:space="preserve">    },</w:t>
        <w:br/>
        <w:br/>
        <w:t xml:space="preserve">    logout: function () {</w:t>
        <w:br/>
        <w:t xml:space="preserve">        this.state.user = null;</w:t>
        <w:br/>
        <w:t xml:space="preserve">        this.state.token = null;</w:t>
        <w:br/>
        <w:t xml:space="preserve">        localStorage.removeItem('rw_user');</w:t>
        <w:br/>
        <w:t xml:space="preserve">        localStorage.removeItem('rw_token');</w:t>
        <w:br/>
        <w:t xml:space="preserve">    },</w:t>
        <w:br/>
        <w:br/>
        <w:t xml:space="preserve">    _setUser: function (user, token) {</w:t>
        <w:br/>
        <w:t xml:space="preserve">        this.state.user = user;</w:t>
        <w:br/>
        <w:t xml:space="preserve">        this.state.token = token;</w:t>
        <w:br/>
        <w:t xml:space="preserve">        localStorage.setItem('rw_user', JSON.stringify(user));</w:t>
        <w:br/>
        <w:t xml:space="preserve">        localStorage.setItem('rw_token', token);</w:t>
        <w:br/>
        <w:t xml:space="preserve">    },</w:t>
        <w:br/>
        <w:br/>
        <w:t xml:space="preserve">    getUser: function () {</w:t>
        <w:br/>
        <w:t xml:space="preserve">        return this.state.user;</w:t>
        <w:br/>
        <w:t xml:space="preserve">    },</w:t>
        <w:br/>
        <w:br/>
        <w:t xml:space="preserve">    getVehicles: function () {</w:t>
        <w:br/>
        <w:t xml:space="preserve">        return this.state.vehicles;</w:t>
        <w:br/>
        <w:t xml:space="preserve">    },</w:t>
        <w:br/>
        <w:br/>
        <w:t xml:space="preserve">    book: async function (bookingData) {</w:t>
        <w:br/>
        <w:t xml:space="preserve">        try {</w:t>
        <w:br/>
        <w:t xml:space="preserve">            const res = await fetch(`${this.API_URL}/book`, {</w:t>
        <w:br/>
        <w:t xml:space="preserve">                method: 'POST',</w:t>
        <w:br/>
        <w:t xml:space="preserve">                headers: { 'Content-Type': 'application/json' },</w:t>
        <w:br/>
        <w:t xml:space="preserve">                body: JSON.stringify(bookingData)</w:t>
        <w:br/>
        <w:t xml:space="preserve">            });</w:t>
        <w:br/>
        <w:t xml:space="preserve">            const data = await res.json();</w:t>
        <w:br/>
        <w:t xml:space="preserve">            return { success: res.ok, message: data.message };</w:t>
        <w:br/>
        <w:t xml:space="preserve">        } catch (e) {</w:t>
        <w:br/>
        <w:t xml:space="preserve">            console.error(e);</w:t>
        <w:br/>
        <w:t xml:space="preserve">            return { success: false, message: 'Network error' };</w:t>
        <w:br/>
        <w:t xml:space="preserve">        }</w:t>
        <w:br/>
        <w:t xml:space="preserve">    },</w:t>
        <w:br/>
        <w:br/>
        <w:t xml:space="preserve">    getBookings: async function (userId) {</w:t>
        <w:br/>
        <w:t xml:space="preserve">        try {</w:t>
        <w:br/>
        <w:t xml:space="preserve">            const res = await fetch(`${this.API_URL}/my-bookings?userId=${userId}`);</w:t>
        <w:br/>
        <w:t xml:space="preserve">            if (res.ok) {</w:t>
        <w:br/>
        <w:t xml:space="preserve">                return await res.json();</w:t>
        <w:br/>
        <w:t xml:space="preserve">            }</w:t>
        <w:br/>
        <w:t xml:space="preserve">            return [];</w:t>
        <w:br/>
        <w:t xml:space="preserve">        } catch (e) {</w:t>
        <w:br/>
        <w:t xml:space="preserve">            console.error(e);</w:t>
        <w:br/>
        <w:t xml:space="preserve">            return [];</w:t>
        <w:br/>
        <w:t xml:space="preserve">        }</w:t>
        <w:br/>
        <w:t xml:space="preserve">    },</w:t>
        <w:br/>
        <w:br/>
        <w:t xml:space="preserve">    getAllUsers: async function () {</w:t>
        <w:br/>
        <w:t xml:space="preserve">        try {</w:t>
        <w:br/>
        <w:t xml:space="preserve">            const res = await fetch(`${this.API_URL}/users`);</w:t>
        <w:br/>
        <w:t xml:space="preserve">            if (res.ok) {</w:t>
        <w:br/>
        <w:t xml:space="preserve">                return await res.json();</w:t>
        <w:br/>
        <w:t xml:space="preserve">            }</w:t>
        <w:br/>
        <w:t xml:space="preserve">            return [];</w:t>
        <w:br/>
        <w:t xml:space="preserve">        } catch (e) {</w:t>
        <w:br/>
        <w:t xml:space="preserve">            console.error(e);</w:t>
        <w:br/>
        <w:t xml:space="preserve">            return [];</w:t>
        <w:br/>
        <w:t xml:space="preserve">        }</w:t>
        <w:br/>
        <w:t xml:space="preserve">    },</w:t>
        <w:br/>
        <w:br/>
        <w:t xml:space="preserve">    uploadLicense: async function (userId, file) {</w:t>
        <w:br/>
        <w:t xml:space="preserve">        try {</w:t>
        <w:br/>
        <w:t xml:space="preserve">            const formData = new FormData();</w:t>
        <w:br/>
        <w:t xml:space="preserve">            formData.append('userId', userId);</w:t>
        <w:br/>
        <w:t xml:space="preserve">            formData.append('file', file);</w:t>
        <w:br/>
        <w:br/>
        <w:t xml:space="preserve">            const res = await fetch(`${this.API_URL}/upload-license`, {</w:t>
        <w:br/>
        <w:t xml:space="preserve">                method: 'POST',</w:t>
        <w:br/>
        <w:t xml:space="preserve">                body: formData // No Content-Type header so browser sets multipart boundary</w:t>
        <w:br/>
        <w:t xml:space="preserve">            });</w:t>
        <w:br/>
        <w:t xml:space="preserve">            if (res.ok) {</w:t>
        <w:br/>
        <w:t xml:space="preserve">                // Keep UI synced for prototype</w:t>
        <w:br/>
        <w:t xml:space="preserve">                this.state.user.licenseUploaded = true;</w:t>
        <w:br/>
        <w:t xml:space="preserve">                localStorage.setItem('rw_user', JSON.stringify(this.state.user));</w:t>
        <w:br/>
        <w:t xml:space="preserve">                return true;</w:t>
        <w:br/>
        <w:t xml:space="preserve">            }</w:t>
        <w:br/>
        <w:t xml:space="preserve">            return false;</w:t>
        <w:br/>
        <w:t xml:space="preserve">        } catch (e) {</w:t>
        <w:br/>
        <w:t xml:space="preserve">            console.error(e);</w:t>
        <w:br/>
        <w:t xml:space="preserve">            return false;</w:t>
        <w:br/>
        <w:t xml:space="preserve">        }</w:t>
        <w:br/>
        <w:t xml:space="preserve">    },</w:t>
        <w:br/>
        <w:br/>
        <w:t xml:space="preserve">    createOrder: async function (bookingData) {</w:t>
        <w:br/>
        <w:t xml:space="preserve">        try {</w:t>
        <w:br/>
        <w:t xml:space="preserve">            const res = await fetch(`${this.API_URL}/create-order`, {</w:t>
        <w:br/>
        <w:t xml:space="preserve">                method: 'POST',</w:t>
        <w:br/>
        <w:t xml:space="preserve">                headers: { 'Content-Type': 'application/json' },</w:t>
        <w:br/>
        <w:t xml:space="preserve">                body: JSON.stringify(bookingData)</w:t>
        <w:br/>
        <w:t xml:space="preserve">            });</w:t>
        <w:br/>
        <w:t xml:space="preserve">            return await res.json();</w:t>
        <w:br/>
        <w:t xml:space="preserve">        } catch (e) {</w:t>
        <w:br/>
        <w:t xml:space="preserve">            console.error(e);</w:t>
        <w:br/>
        <w:t xml:space="preserve">            return { status: 'error', message: 'Network error while creating order.' };</w:t>
        <w:br/>
        <w:t xml:space="preserve">        }</w:t>
        <w:br/>
        <w:t xml:space="preserve">    },</w:t>
        <w:br/>
        <w:br/>
        <w:t xml:space="preserve">    verifyPayment: async function (bookingData, paymentData) {</w:t>
        <w:br/>
        <w:t xml:space="preserve">        try {</w:t>
        <w:br/>
        <w:t xml:space="preserve">            const res = await fetch(`${this.API_URL}/verify-payment`, {</w:t>
        <w:br/>
        <w:t xml:space="preserve">                method: 'POST',</w:t>
        <w:br/>
        <w:t xml:space="preserve">                headers: { 'Content-Type': 'application/json' },</w:t>
        <w:br/>
        <w:t xml:space="preserve">                body: JSON.stringify({</w:t>
        <w:br/>
        <w:t xml:space="preserve">                    ...bookingData,</w:t>
        <w:br/>
        <w:t xml:space="preserve">                    razorpay_order_id: paymentData.razorpay_order_id,</w:t>
        <w:br/>
        <w:t xml:space="preserve">                    razorpay_payment_id: paymentData.razorpay_payment_id,</w:t>
        <w:br/>
        <w:t xml:space="preserve">                    razorpay_signature: paymentData.razorpay_signature</w:t>
        <w:br/>
        <w:t xml:space="preserve">                })</w:t>
        <w:br/>
        <w:t xml:space="preserve">            });</w:t>
        <w:br/>
        <w:t xml:space="preserve">            return await res.json();</w:t>
        <w:br/>
        <w:t xml:space="preserve">        } catch (e) {</w:t>
        <w:br/>
        <w:t xml:space="preserve">            console.error(e);</w:t>
        <w:br/>
        <w:t xml:space="preserve">            return { success: false, message: 'Network error during payment verification.' };</w:t>
        <w:br/>
        <w:t xml:space="preserve">        }</w:t>
        <w:br/>
        <w:t xml:space="preserve">    }</w:t>
        <w:br/>
        <w:t>};</w:t>
        <w:br/>
      </w:r>
    </w:p>
    <w:p>
      <w:pPr>
        <w:pStyle w:val="Heading1"/>
      </w:pPr>
      <w:r>
        <w:t>js/views/admin.js</w:t>
      </w:r>
    </w:p>
    <w:p>
      <w:r>
        <w:rPr>
          <w:rFonts w:ascii="Courier New" w:hAnsi="Courier New"/>
          <w:sz w:val="16"/>
        </w:rPr>
        <w:t>/**</w:t>
        <w:br/>
        <w:t xml:space="preserve"> * Admin View Components</w:t>
        <w:br/>
        <w:t xml:space="preserve"> */</w:t>
        <w:br/>
        <w:t>const AdminViews = {</w:t>
        <w:br/>
        <w:t xml:space="preserve">    dashboard: async function () {</w:t>
        <w:br/>
        <w:t xml:space="preserve">        const user = store.getUser();</w:t>
        <w:br/>
        <w:t xml:space="preserve">        if (!user || user.role !== 'admin') {</w:t>
        <w:br/>
        <w:t xml:space="preserve">            // Simple protection (in real app, robust backend check needed)</w:t>
        <w:br/>
        <w:t xml:space="preserve">            // But since we don't have a way to set "admin" role easily yet,</w:t>
        <w:br/>
        <w:t xml:space="preserve">            // we'll allow access for now or check if user exists.</w:t>
        <w:br/>
        <w:t xml:space="preserve">            // Let's allow any logged in user to see it for demo purposes,</w:t>
        <w:br/>
        <w:t xml:space="preserve">            // OR we'll just show it.</w:t>
        <w:br/>
        <w:t xml:space="preserve">            // Ideally, we check store.getUser().</w:t>
        <w:br/>
        <w:t xml:space="preserve">        }</w:t>
        <w:br/>
        <w:br/>
        <w:t xml:space="preserve">        const users = await store.getAllUsers();</w:t>
        <w:br/>
        <w:br/>
        <w:t xml:space="preserve">        const rows = users.map(u =&gt; `</w:t>
        <w:br/>
        <w:t xml:space="preserve">            &lt;tr&gt;</w:t>
        <w:br/>
        <w:t xml:space="preserve">                &lt;td style="padding: 1rem; border-bottom: 1px solid var(--border);"&gt;</w:t>
        <w:br/>
        <w:t xml:space="preserve">                    &lt;div class="flex items-center gap-2"&gt;</w:t>
        <w:br/>
        <w:t xml:space="preserve">                        &lt;div style="width: 32px; height: 32px; background: #e2e8f0; border-radius: 50%; display: flex; align-items: center; justify-content: center; font-weight: bold; color: var(--text-muted);"&gt;</w:t>
        <w:br/>
        <w:t xml:space="preserve">                            ${u.name.charAt(0).toUpperCase()}</w:t>
        <w:br/>
        <w:t xml:space="preserve">                        &lt;/div&gt;</w:t>
        <w:br/>
        <w:t xml:space="preserve">                        &lt;div&gt;</w:t>
        <w:br/>
        <w:t xml:space="preserve">                            &lt;div style="font-weight: 600;"&gt;${u.name}&lt;/div&gt;</w:t>
        <w:br/>
        <w:t xml:space="preserve">                            &lt;div class="text-sm text-muted"&gt;${u.email}&lt;/div&gt;</w:t>
        <w:br/>
        <w:t xml:space="preserve">                        &lt;/div&gt;</w:t>
        <w:br/>
        <w:t xml:space="preserve">                    &lt;/div&gt;</w:t>
        <w:br/>
        <w:t xml:space="preserve">                &lt;/td&gt;</w:t>
        <w:br/>
        <w:t xml:space="preserve">                &lt;td style="padding: 1rem; border-bottom: 1px solid var(--border);"&gt;${u.location || '-'}&lt;/td&gt;</w:t>
        <w:br/>
        <w:t xml:space="preserve">                &lt;td style="padding: 1rem; border-bottom: 1px solid var(--border);"&gt;</w:t>
        <w:br/>
        <w:t xml:space="preserve">                    &lt;span class="badge ${u.licenseUploaded ? 'badge-green' : 'badge-blue'}" style="background: ${u.licenseUploaded ? '' : '#f1f5f9'}; color: ${u.licenseUploaded ? '' : '#64748b'};"&gt;</w:t>
        <w:br/>
        <w:t xml:space="preserve">                        ${u.licenseUploaded ? 'Verified' : 'Pending'}</w:t>
        <w:br/>
        <w:t xml:space="preserve">                    &lt;/span&gt;</w:t>
        <w:br/>
        <w:t xml:space="preserve">                &lt;/td&gt;</w:t>
        <w:br/>
        <w:t xml:space="preserve">                &lt;td style="padding: 1rem; border-bottom: 1px solid var(--border); text-transform: capitalize;"&gt;${u.role}&lt;/td&gt;</w:t>
        <w:br/>
        <w:t xml:space="preserve">            &lt;/tr&gt;</w:t>
        <w:br/>
        <w:t xml:space="preserve">        `).join('');</w:t>
        <w:br/>
        <w:br/>
        <w:t xml:space="preserve">        return `</w:t>
        <w:br/>
        <w:t xml:space="preserve">            &lt;div class="fade-in container" style="padding-top: 2rem;"&gt;</w:t>
        <w:br/>
        <w:t xml:space="preserve">                &lt;div class="flex justify-between items-center mb-4" style="margin-bottom: 2rem;"&gt;</w:t>
        <w:br/>
        <w:t xml:space="preserve">                    &lt;div&gt;</w:t>
        <w:br/>
        <w:t xml:space="preserve">                        &lt;h1&gt;Admin Dashboard&lt;/h1&gt;</w:t>
        <w:br/>
        <w:t xml:space="preserve">                        &lt;p class="text-muted"&gt;Manage users and platform activity&lt;/p&gt;</w:t>
        <w:br/>
        <w:t xml:space="preserve">                    &lt;/div&gt;</w:t>
        <w:br/>
        <w:t xml:space="preserve">                    &lt;button class="btn btn-primary" onclick="app.navigate('home')"&gt;Back to Home&lt;/button&gt;</w:t>
        <w:br/>
        <w:t xml:space="preserve">                &lt;/div&gt;</w:t>
        <w:br/>
        <w:br/>
        <w:t xml:space="preserve">                &lt;div class="glass-panel" style="padding: 0; overflow: hidden; border-radius: var(--radius-lg);"&gt;</w:t>
        <w:br/>
        <w:t xml:space="preserve">                    &lt;div style="overflow-x: auto;"&gt;</w:t>
        <w:br/>
        <w:t xml:space="preserve">                        &lt;table style="width: 100%; border-collapse: collapse; text-align: left;"&gt;</w:t>
        <w:br/>
        <w:t xml:space="preserve">                            &lt;thead style="background: #f8fafc; border-bottom: 1px solid var(--border);"&gt;</w:t>
        <w:br/>
        <w:t xml:space="preserve">                                &lt;tr&gt;</w:t>
        <w:br/>
        <w:t xml:space="preserve">                                    &lt;th style="padding: 1rem; font-weight: 600; color: var(--text-muted);"&gt;User&lt;/th&gt;</w:t>
        <w:br/>
        <w:t xml:space="preserve">                                    &lt;th style="padding: 1rem; font-weight: 600; color: var(--text-muted);"&gt;Location&lt;/th&gt;</w:t>
        <w:br/>
        <w:t xml:space="preserve">                                    &lt;th style="padding: 1rem; font-weight: 600; color: var(--text-muted);"&gt;Status&lt;/th&gt;</w:t>
        <w:br/>
        <w:t xml:space="preserve">                                    &lt;th style="padding: 1rem; font-weight: 600; color: var(--text-muted);"&gt;Role&lt;/th&gt;</w:t>
        <w:br/>
        <w:t xml:space="preserve">                                &lt;/tr&gt;</w:t>
        <w:br/>
        <w:t xml:space="preserve">                            &lt;/thead&gt;</w:t>
        <w:br/>
        <w:t xml:space="preserve">                            &lt;tbody&gt;</w:t>
        <w:br/>
        <w:t xml:space="preserve">                                ${rows.length &gt; 0 ? rows : '&lt;tr&gt;&lt;td colspan="4" style="padding: 2rem; text-align: center;" class="text-muted"&gt;No users found&lt;/td&gt;&lt;/tr&gt;'}</w:t>
        <w:br/>
        <w:t xml:space="preserve">                            &lt;/tbody&gt;</w:t>
        <w:br/>
        <w:t xml:space="preserve">                        &lt;/table&gt;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</w:t>
        <w:br/>
        <w:t>};</w:t>
        <w:br/>
      </w:r>
    </w:p>
    <w:p>
      <w:pPr>
        <w:pStyle w:val="Heading1"/>
      </w:pPr>
      <w:r>
        <w:t>js/views/auth.js</w:t>
      </w:r>
    </w:p>
    <w:p>
      <w:r>
        <w:rPr>
          <w:rFonts w:ascii="Courier New" w:hAnsi="Courier New"/>
          <w:sz w:val="16"/>
        </w:rPr>
        <w:t>/**</w:t>
        <w:br/>
        <w:t xml:space="preserve"> * Auth View Components</w:t>
        <w:br/>
        <w:t xml:space="preserve"> */</w:t>
        <w:br/>
        <w:t>const AuthViews = {</w:t>
        <w:br/>
        <w:t xml:space="preserve">    login: function () {</w:t>
        <w:br/>
        <w:t xml:space="preserve">        return `</w:t>
        <w:br/>
        <w:t xml:space="preserve">            &lt;div class="fade-in flex justify-center items-center" style="min-height: 70vh;"&gt;</w:t>
        <w:br/>
        <w:t xml:space="preserve">                &lt;div class="card" style="width: 100%; max-width: 400px;"&gt;</w:t>
        <w:br/>
        <w:t xml:space="preserve">                    &lt;div style="text-align: center; margin-bottom: 2rem;"&gt;</w:t>
        <w:br/>
        <w:t xml:space="preserve">                        &lt;h2&gt;Welcome Back&lt;/h2&gt;</w:t>
        <w:br/>
        <w:t xml:space="preserve">                        &lt;p class="text-muted"&gt;Login to continue to RentWheels&lt;/p&gt;</w:t>
        <w:br/>
        <w:t xml:space="preserve">                    &lt;/div&gt;</w:t>
        <w:br/>
        <w:t xml:space="preserve">                    </w:t>
        <w:br/>
        <w:t xml:space="preserve">                    &lt;form onsubmit="AuthViews.handleLogin(event)" class="flex flex-col gap-4"&gt;</w:t>
        <w:br/>
        <w:t xml:space="preserve">                        &lt;div&gt;</w:t>
        <w:br/>
        <w:t xml:space="preserve">                            &lt;label class="text-sm font-bold" style="margin-bottom: 0.5rem; display: block;"&gt;Email&lt;/label&gt;</w:t>
        <w:br/>
        <w:t xml:space="preserve">                            &lt;input type="email" id="email" class="input" placeholder="you@example.com" required value="demo@rentwheels.com"&gt;</w:t>
        <w:br/>
        <w:t xml:space="preserve">                        &lt;/div&gt;</w:t>
        <w:br/>
        <w:t xml:space="preserve">                        &lt;div&gt;</w:t>
        <w:br/>
        <w:t xml:space="preserve">                            &lt;label class="text-sm font-bold" style="margin-bottom: 0.5rem; display: block;"&gt;Password&lt;/label&gt;</w:t>
        <w:br/>
        <w:t xml:space="preserve">                            &lt;input type="password" id="password" class="input" placeholder="••••••••" required value="password"&gt;</w:t>
        <w:br/>
        <w:t xml:space="preserve">                        &lt;/div&gt;</w:t>
        <w:br/>
        <w:t xml:space="preserve">                        </w:t>
        <w:br/>
        <w:t xml:space="preserve">                        &lt;button type="submit" class="btn btn-primary" style="margin-top: 1rem;"&gt;Log In&lt;/button&gt;</w:t>
        <w:br/>
        <w:t xml:space="preserve">                    &lt;/form&gt;</w:t>
        <w:br/>
        <w:br/>
        <w:t xml:space="preserve">                    &lt;div style="margin-top: 1.5rem; text-align: center;"&gt;</w:t>
        <w:br/>
        <w:t xml:space="preserve">                        &lt;p class="text-sm text-muted"&gt;</w:t>
        <w:br/>
        <w:t xml:space="preserve">                            Don't have an account? </w:t>
        <w:br/>
        <w:t xml:space="preserve">                            &lt;a href="#" class="text-primary font-bold" onclick="app.navigate('signup')"&gt;Sign Up&lt;/a&gt;</w:t>
        <w:br/>
        <w:t xml:space="preserve">                        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},</w:t>
        <w:br/>
        <w:br/>
        <w:t xml:space="preserve">    signup: function () {</w:t>
        <w:br/>
        <w:t xml:space="preserve">        return `</w:t>
        <w:br/>
        <w:t xml:space="preserve">             &lt;div class="fade-in flex justify-center items-center" style="min-height: 70vh;"&gt;</w:t>
        <w:br/>
        <w:t xml:space="preserve">                &lt;div class="card" style="width: 100%; max-width: 400px;"&gt;</w:t>
        <w:br/>
        <w:t xml:space="preserve">                    &lt;div style="text-align: center; margin-bottom: 2rem;"&gt;</w:t>
        <w:br/>
        <w:t xml:space="preserve">                        &lt;h2&gt;Create Account&lt;/h2&gt;</w:t>
        <w:br/>
        <w:t xml:space="preserve">                        &lt;p class="text-muted"&gt;Join the RentWheels community&lt;/p&gt;</w:t>
        <w:br/>
        <w:t xml:space="preserve">                    &lt;/div&gt;</w:t>
        <w:br/>
        <w:t xml:space="preserve">                    </w:t>
        <w:br/>
        <w:t xml:space="preserve">                    &lt;form onsubmit="AuthViews.handleSignup(event)" class="flex flex-col gap-4"&gt;</w:t>
        <w:br/>
        <w:t xml:space="preserve">                         &lt;div&gt;</w:t>
        <w:br/>
        <w:t xml:space="preserve">                            &lt;label class="text-sm font-bold" style="margin-bottom: 0.5rem; display: block;"&gt;Full Name&lt;/label&gt;</w:t>
        <w:br/>
        <w:t xml:space="preserve">                            &lt;input type="text" id="signup-name" class="input" placeholder="Rahul Sharma" required&gt;</w:t>
        <w:br/>
        <w:t xml:space="preserve">                        &lt;/div&gt;</w:t>
        <w:br/>
        <w:t xml:space="preserve">                        &lt;div&gt;</w:t>
        <w:br/>
        <w:t xml:space="preserve">                            &lt;label class="text-sm font-bold" style="margin-bottom: 0.5rem; display: block;"&gt;Email&lt;/label&gt;</w:t>
        <w:br/>
        <w:t xml:space="preserve">                            &lt;input type="email" id="signup-email" class="input" placeholder="you@example.com" required&gt;</w:t>
        <w:br/>
        <w:t xml:space="preserve">                        &lt;/div&gt;</w:t>
        <w:br/>
        <w:t xml:space="preserve">                        &lt;div&gt;</w:t>
        <w:br/>
        <w:t xml:space="preserve">                            &lt;label class="text-sm font-bold" style="margin-bottom: 0.5rem; display: block;"&gt;Location&lt;/label&gt;</w:t>
        <w:br/>
        <w:t xml:space="preserve">                            &lt;select id="signup-location" class="input" required&gt;</w:t>
        <w:br/>
        <w:t xml:space="preserve">                                &lt;option value="" disabled selected&gt;Select your city (Delhi, Bangalore, Mumbai)&lt;/option&gt;</w:t>
        <w:br/>
        <w:t xml:space="preserve">                                &lt;option value="Delhi"&gt;Delhi&lt;/option&gt;</w:t>
        <w:br/>
        <w:t xml:space="preserve">                                &lt;option value="Bangalore"&gt;Bangalore&lt;/option&gt;</w:t>
        <w:br/>
        <w:t xml:space="preserve">                                &lt;option value="Mumbai"&gt;Mumbai&lt;/option&gt;</w:t>
        <w:br/>
        <w:t xml:space="preserve">                            &lt;/select&gt;</w:t>
        <w:br/>
        <w:t xml:space="preserve">                        &lt;/div&gt;</w:t>
        <w:br/>
        <w:t xml:space="preserve">                        &lt;div&gt;</w:t>
        <w:br/>
        <w:t xml:space="preserve">                            &lt;label class="text-sm font-bold" style="margin-bottom: 0.5rem; display: block;"&gt;Password&lt;/label&gt;</w:t>
        <w:br/>
        <w:t xml:space="preserve">                            &lt;input type="password" id="signup-password" class="input" placeholder="••••••••" required&gt;</w:t>
        <w:br/>
        <w:t xml:space="preserve">                        &lt;/div&gt;</w:t>
        <w:br/>
        <w:t xml:space="preserve">                        </w:t>
        <w:br/>
        <w:t xml:space="preserve">                        &lt;button type="submit" class="btn btn-primary" style="margin-top: 1rem;"&gt;Sign Up&lt;/button&gt;</w:t>
        <w:br/>
        <w:t xml:space="preserve">                    &lt;/form&gt;</w:t>
        <w:br/>
        <w:br/>
        <w:t xml:space="preserve">                     &lt;div style="margin-top: 1.5rem; text-align: center;"&gt;</w:t>
        <w:br/>
        <w:t xml:space="preserve">                        &lt;p class="text-sm text-muted"&gt;</w:t>
        <w:br/>
        <w:t xml:space="preserve">                            Already have an account? </w:t>
        <w:br/>
        <w:t xml:space="preserve">                            &lt;a href="#" class="text-primary font-bold" onclick="app.navigate('login')"&gt;Log In&lt;/a&gt;</w:t>
        <w:br/>
        <w:t xml:space="preserve">                        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},</w:t>
        <w:br/>
        <w:br/>
        <w:t xml:space="preserve">    handleLogin: async function (e) {</w:t>
        <w:br/>
        <w:t xml:space="preserve">        e.preventDefault();</w:t>
        <w:br/>
        <w:t xml:space="preserve">        const email = document.getElementById('email').value;</w:t>
        <w:br/>
        <w:t xml:space="preserve">        const password = document.getElementById('password').value;</w:t>
        <w:br/>
        <w:t xml:space="preserve">        const btn = e.target.querySelector('button');</w:t>
        <w:br/>
        <w:br/>
        <w:t xml:space="preserve">        btn.textContent = 'Logging in...';</w:t>
        <w:br/>
        <w:t xml:space="preserve">        btn.disabled = true;</w:t>
        <w:br/>
        <w:br/>
        <w:t xml:space="preserve">        const result = await store.login(email, password);</w:t>
        <w:br/>
        <w:br/>
        <w:t xml:space="preserve">        if (result.success) {</w:t>
        <w:br/>
        <w:t xml:space="preserve">            app.checkAuth();</w:t>
        <w:br/>
        <w:t xml:space="preserve">            app.navigate('home');</w:t>
        <w:br/>
        <w:t xml:space="preserve">        } else {</w:t>
        <w:br/>
        <w:t xml:space="preserve">            alert(result.message || 'Login failed');</w:t>
        <w:br/>
        <w:t xml:space="preserve">            btn.textContent = 'Log In';</w:t>
        <w:br/>
        <w:t xml:space="preserve">            btn.disabled = false;</w:t>
        <w:br/>
        <w:t xml:space="preserve">        }</w:t>
        <w:br/>
        <w:t xml:space="preserve">    },</w:t>
        <w:br/>
        <w:br/>
        <w:t xml:space="preserve">    handleSignup: async function (e) {</w:t>
        <w:br/>
        <w:t xml:space="preserve">        e.preventDefault();</w:t>
        <w:br/>
        <w:t xml:space="preserve">        const name = document.getElementById('signup-name').value;</w:t>
        <w:br/>
        <w:t xml:space="preserve">        const email = document.getElementById('signup-email').value;</w:t>
        <w:br/>
        <w:t xml:space="preserve">        const location = document.getElementById('signup-location').value;</w:t>
        <w:br/>
        <w:t xml:space="preserve">        const password = document.getElementById('signup-password').value;</w:t>
        <w:br/>
        <w:t xml:space="preserve">        const btn = e.target.querySelector('button');</w:t>
        <w:br/>
        <w:br/>
        <w:t xml:space="preserve">        btn.textContent = 'Creating Account...';</w:t>
        <w:br/>
        <w:t xml:space="preserve">        btn.disabled = true;</w:t>
        <w:br/>
        <w:br/>
        <w:t xml:space="preserve">        const result = await store.signup(name, email, password, location);</w:t>
        <w:br/>
        <w:br/>
        <w:t xml:space="preserve">        if (result.success) {</w:t>
        <w:br/>
        <w:t xml:space="preserve">            app.checkAuth();</w:t>
        <w:br/>
        <w:t xml:space="preserve">            app.navigate('home');</w:t>
        <w:br/>
        <w:t xml:space="preserve">        } else {</w:t>
        <w:br/>
        <w:t xml:space="preserve">            alert(result.message || 'Signup failed');</w:t>
        <w:br/>
        <w:t xml:space="preserve">            btn.textContent = 'Sign Up';</w:t>
        <w:br/>
        <w:t xml:space="preserve">            btn.disabled = false;</w:t>
        <w:br/>
        <w:t xml:space="preserve">        }</w:t>
        <w:br/>
        <w:t xml:space="preserve">    }</w:t>
        <w:br/>
        <w:t>};</w:t>
        <w:br/>
      </w:r>
    </w:p>
    <w:p>
      <w:pPr>
        <w:pStyle w:val="Heading1"/>
      </w:pPr>
      <w:r>
        <w:t>js/views/owner.js</w:t>
      </w:r>
    </w:p>
    <w:p>
      <w:r>
        <w:rPr>
          <w:rFonts w:ascii="Courier New" w:hAnsi="Courier New"/>
          <w:sz w:val="16"/>
        </w:rPr>
        <w:t>/**</w:t>
        <w:br/>
        <w:t xml:space="preserve"> * Owner View Components</w:t>
        <w:br/>
        <w:t xml:space="preserve"> */</w:t>
        <w:br/>
        <w:t>const OwnerViews = {</w:t>
        <w:br/>
        <w:t xml:space="preserve">    dashboard: function () {</w:t>
        <w:br/>
        <w:t xml:space="preserve">        const user = store.getUser();</w:t>
        <w:br/>
        <w:t xml:space="preserve">        if (!user) {</w:t>
        <w:br/>
        <w:t xml:space="preserve">            // Redirect or show login prompt if not authenticated</w:t>
        <w:br/>
        <w:t xml:space="preserve">            return `</w:t>
        <w:br/>
        <w:t xml:space="preserve">                &lt;div class="fade-in flex flex-col items-center justify-center text-center" style="min-height: 60vh;"&gt;</w:t>
        <w:br/>
        <w:t xml:space="preserve">                     &lt;div style="background: rgba(37, 99, 235, 0.1); padding: 2rem; border-radius: 50%; margin-bottom: 2rem;"&gt;</w:t>
        <w:br/>
        <w:t xml:space="preserve">                        &lt;i data-lucide="lock" style="width: 48px; height: 48px; color: var(--primary);"&gt;&lt;/i&gt;</w:t>
        <w:br/>
        <w:t xml:space="preserve">                    &lt;/div&gt;</w:t>
        <w:br/>
        <w:t xml:space="preserve">                    &lt;h1&gt;Owner Access&lt;/h1&gt;</w:t>
        <w:br/>
        <w:t xml:space="preserve">                    &lt;p class="text-muted" style="margin-bottom: 2rem;"&gt;You need to be logged in to manage your vehicles.&lt;/p&gt;</w:t>
        <w:br/>
        <w:t xml:space="preserve">                    &lt;button class="btn btn-primary" onclick="app.navigate('login')"&gt;Log In to Continue&lt;/button&gt;</w:t>
        <w:br/>
        <w:t xml:space="preserve">                &lt;/div&gt;</w:t>
        <w:br/>
        <w:t xml:space="preserve">            `;</w:t>
        <w:br/>
        <w:t xml:space="preserve">        }</w:t>
        <w:br/>
        <w:br/>
        <w:t xml:space="preserve">        // Filter vehicles for this mocked user (in a real app, API would do this)</w:t>
        <w:br/>
        <w:t xml:space="preserve">        // For demo, we'll just show all vehicles or specific ones</w:t>
        <w:br/>
        <w:t xml:space="preserve">        const myVehicles = store.getVehicles();</w:t>
        <w:br/>
        <w:br/>
        <w:t xml:space="preserve">        const vehicleRows = myVehicles.map((v, index) =&gt; this._renderVehicleRow(v, index)).join('');</w:t>
        <w:br/>
        <w:br/>
        <w:t xml:space="preserve">        return `</w:t>
        <w:br/>
        <w:t xml:space="preserve">            &lt;div class="fade-in container my-8"&gt;</w:t>
        <w:br/>
        <w:t xml:space="preserve">                &lt;div class="flex justify-between items-center mb-8" style="margin-bottom: 2rem;"&gt;</w:t>
        <w:br/>
        <w:t xml:space="preserve">                    &lt;div&gt;</w:t>
        <w:br/>
        <w:t xml:space="preserve">                        &lt;h1&gt;My Fleet&lt;/h1&gt;</w:t>
        <w:br/>
        <w:t xml:space="preserve">                        &lt;p class="text-muted"&gt;Manage your listed vehicles and earnings.&lt;/p&gt;</w:t>
        <w:br/>
        <w:t xml:space="preserve">                    &lt;/div&gt;</w:t>
        <w:br/>
        <w:t xml:space="preserve">                    &lt;button class="btn btn-primary" onclick="app.navigate('add-vehicle')"&gt;</w:t>
        <w:br/>
        <w:t xml:space="preserve">                        &lt;i data-lucide="plus"&gt;&lt;/i&gt; Add Vehicle</w:t>
        <w:br/>
        <w:t xml:space="preserve">                    &lt;/button&gt;</w:t>
        <w:br/>
        <w:t xml:space="preserve">                &lt;/div&gt;</w:t>
        <w:br/>
        <w:br/>
        <w:t xml:space="preserve">                &lt;!-- Stats Overview --&gt;</w:t>
        <w:br/>
        <w:t xml:space="preserve">                &lt;div class="grid" style="display: grid; grid-template-columns: repeat(auto-fit, minmax(250px, 1fr)); gap: 1.5rem; margin-bottom: 4rem;"&gt;</w:t>
        <w:br/>
        <w:t xml:space="preserve">                    &lt;div class="card flex items-center gap-4"&gt;</w:t>
        <w:br/>
        <w:t xml:space="preserve">                        &lt;div style="background: rgba(37, 99, 235, 0.1); padding: 1rem; border-radius: 50%;"&gt;</w:t>
        <w:br/>
        <w:t xml:space="preserve">                            &lt;i data-lucide="dollar-sign" class="text-primary"&gt;&lt;/i&gt;</w:t>
        <w:br/>
        <w:t xml:space="preserve">                        &lt;/div&gt;</w:t>
        <w:br/>
        <w:t xml:space="preserve">                        &lt;div&gt;</w:t>
        <w:br/>
        <w:t xml:space="preserve">                            &lt;p class="text-sm text-muted font-bold"&gt;Total Earnings&lt;/p&gt;</w:t>
        <w:br/>
        <w:t xml:space="preserve">                            &lt;h3&gt;₹25,000&lt;/h3&gt;</w:t>
        <w:br/>
        <w:t xml:space="preserve">                        &lt;/div&gt;</w:t>
        <w:br/>
        <w:t xml:space="preserve">                    &lt;/div&gt;</w:t>
        <w:br/>
        <w:t xml:space="preserve">                    &lt;div class="card flex items-center gap-4"&gt;</w:t>
        <w:br/>
        <w:t xml:space="preserve">                        &lt;div style="background: rgba(16, 185, 129, 0.1); padding: 1rem; border-radius: 50%;"&gt;</w:t>
        <w:br/>
        <w:t xml:space="preserve">                             &lt;i data-lucide="calendar" style="color: var(--accent);"&gt;&lt;/i&gt;</w:t>
        <w:br/>
        <w:t xml:space="preserve">                        &lt;/div&gt;</w:t>
        <w:br/>
        <w:t xml:space="preserve">                        &lt;div&gt;</w:t>
        <w:br/>
        <w:t xml:space="preserve">                            &lt;p class="text-sm text-muted font-bold"&gt;Active Bookings&lt;/p&gt;</w:t>
        <w:br/>
        <w:t xml:space="preserve">                            &lt;h3&gt;3 Upcoming&lt;/h3&gt;</w:t>
        <w:br/>
        <w:t xml:space="preserve">                        &lt;/div&gt;</w:t>
        <w:br/>
        <w:t xml:space="preserve">                    &lt;/div&gt;</w:t>
        <w:br/>
        <w:t xml:space="preserve">                     &lt;div class="card flex items-center gap-4"&gt;</w:t>
        <w:br/>
        <w:t xml:space="preserve">                        &lt;div style="background: #F1F5F9; padding: 1rem; border-radius: 50%;"&gt;</w:t>
        <w:br/>
        <w:t xml:space="preserve">                             &lt;i data-lucide="car"&gt;&lt;/i&gt;</w:t>
        <w:br/>
        <w:t xml:space="preserve">                        &lt;/div&gt;</w:t>
        <w:br/>
        <w:t xml:space="preserve">                        &lt;div&gt;</w:t>
        <w:br/>
        <w:t xml:space="preserve">                            &lt;p class="text-sm text-muted font-bold"&gt;Total Vehicles&lt;/p&gt;</w:t>
        <w:br/>
        <w:t xml:space="preserve">                            &lt;h3&gt;${myVehicles.length} Listed&lt;/h3&gt;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class="glass-panel" style="border-radius: var(--radius-lg); overflow: hidden; padding: 1rem;"&gt;</w:t>
        <w:br/>
        <w:t xml:space="preserve">                    &lt;table style="width: 100%; border-collapse: collapse;"&gt;</w:t>
        <w:br/>
        <w:t xml:space="preserve">                        &lt;thead&gt;</w:t>
        <w:br/>
        <w:t xml:space="preserve">                            &lt;tr style="text-align: left; border-bottom: 1px solid var(--border);"&gt;</w:t>
        <w:br/>
        <w:t xml:space="preserve">                                &lt;th style="padding: 1rem;" class="text-muted text-sm uppercase"&gt;Vehicle&lt;/th&gt;</w:t>
        <w:br/>
        <w:t xml:space="preserve">                                &lt;th style="padding: 1rem;" class="text-muted text-sm uppercase"&gt;Status&lt;/th&gt;</w:t>
        <w:br/>
        <w:t xml:space="preserve">                                &lt;th style="padding: 1rem;" class="text-muted text-sm uppercase"&gt;Price/Day&lt;/th&gt;</w:t>
        <w:br/>
        <w:t xml:space="preserve">                                &lt;th style="padding: 1rem;" class="text-muted text-sm uppercase"&gt;Trips&lt;/th&gt;</w:t>
        <w:br/>
        <w:t xml:space="preserve">                                &lt;th style="padding: 1rem;" class="text-muted text-sm uppercase"&gt;Actions&lt;/th&gt;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    ${vehicleRows}</w:t>
        <w:br/>
        <w:t xml:space="preserve">                        &lt;/tbody&gt;</w:t>
        <w:br/>
        <w:t xml:space="preserve">                    &lt;/table&gt;</w:t>
        <w:br/>
        <w:t xml:space="preserve">                     ${myVehicles.length === 0 ? '&lt;div class="p-8 text-center text-muted"&gt;No vehicles listed yet.&lt;/div&gt;' : ''}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},</w:t>
        <w:br/>
        <w:br/>
        <w:t xml:space="preserve">    addVehicle: function () {</w:t>
        <w:br/>
        <w:t xml:space="preserve">        return `</w:t>
        <w:br/>
        <w:t xml:space="preserve">            &lt;div class="fade-in container glass-panel" style="max-width: 800px; padding: 2.5rem; border-radius: var(--radius-xl); margin: 2rem auto;"&gt;</w:t>
        <w:br/>
        <w:t xml:space="preserve">                 &lt;div style="margin-bottom: 2rem;"&gt;</w:t>
        <w:br/>
        <w:t xml:space="preserve">                    &lt;button class="btn btn-outline" style="padding: 0.5rem 1rem; margin-bottom: 1rem;" onclick="app.navigate('my-vehicles')"&gt;</w:t>
        <w:br/>
        <w:t xml:space="preserve">                        &lt;i data-lucide="arrow-left"&gt;&lt;/i&gt; Back</w:t>
        <w:br/>
        <w:t xml:space="preserve">                    &lt;/button&gt;</w:t>
        <w:br/>
        <w:t xml:space="preserve">                    &lt;h2&gt;List your Vehicle&lt;/h2&gt;</w:t>
        <w:br/>
        <w:t xml:space="preserve">                    &lt;p class="text-muted"&gt;Earn money by sharing your car or bike.&lt;/p&gt;</w:t>
        <w:br/>
        <w:t xml:space="preserve">                &lt;/div&gt;</w:t>
        <w:br/>
        <w:br/>
        <w:t xml:space="preserve">                &lt;form onsubmit="OwnerViews.handleSubmit(event)" class="flex flex-col gap-6"&gt;</w:t>
        <w:br/>
        <w:t xml:space="preserve">                    &lt;!-- Photo Upload Mock --&gt;</w:t>
        <w:br/>
        <w:t xml:space="preserve">                    &lt;div style="border: 2px dashed var(--border); border-radius: var(--radius-lg); padding: 3rem; text-align: center; cursor: pointer; transition: 0.2s;" onmouseover="this.style.borderColor='var(--primary)'" onmouseout="this.style.borderColor='var(--border)'"&gt;</w:t>
        <w:br/>
        <w:t xml:space="preserve">                        &lt;i data-lucide="image" style="width: 48px; height: 48px; color: var(--text-muted); margin-bottom: 1rem;"&gt;&lt;/i&gt;</w:t>
        <w:br/>
        <w:t xml:space="preserve">                        &lt;p class="text-muted font-bold"&gt;Click to upload photos&lt;/p&gt;</w:t>
        <w:br/>
        <w:t xml:space="preserve">                        &lt;p class="text-sm text-muted"&gt;Supports JPG, PNG (Mock)&lt;/p&gt;</w:t>
        <w:br/>
        <w:t xml:space="preserve">                    &lt;/div&gt;</w:t>
        <w:br/>
        <w:br/>
        <w:t xml:space="preserve">                    &lt;div class="grid" style="display: grid; grid-template-columns: 1fr 1fr; gap: 1.5rem;"&gt;</w:t>
        <w:br/>
        <w:t xml:space="preserve">                        &lt;div&gt;</w:t>
        <w:br/>
        <w:t xml:space="preserve">                            &lt;label class="text-sm font-bold mb-2 block"&gt;Make&lt;/label&gt;</w:t>
        <w:br/>
        <w:t xml:space="preserve">                            &lt;input type="text" name="make" class="input" placeholder="e.g. Tesla" required&gt;</w:t>
        <w:br/>
        <w:t xml:space="preserve">                        &lt;/div&gt;</w:t>
        <w:br/>
        <w:t xml:space="preserve">                        &lt;div&gt;</w:t>
        <w:br/>
        <w:t xml:space="preserve">                            &lt;label class="text-sm font-bold mb-2 block"&gt;Model&lt;/label&gt;</w:t>
        <w:br/>
        <w:t xml:space="preserve">                            &lt;input type="text" name="model" class="input" placeholder="e.g. Model 3" required&gt;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class="grid" style="display: grid; grid-template-columns: 1fr 1fr 1fr; gap: 1.5rem;"&gt;</w:t>
        <w:br/>
        <w:t xml:space="preserve">                         &lt;div&gt;</w:t>
        <w:br/>
        <w:t xml:space="preserve">                            &lt;label class="text-sm font-bold mb-2 block"&gt;Year&lt;/label&gt;</w:t>
        <w:br/>
        <w:t xml:space="preserve">                            &lt;input type="number" name="year" class="input" placeholder="2023" required&gt;</w:t>
        <w:br/>
        <w:t xml:space="preserve">                        &lt;/div&gt;</w:t>
        <w:br/>
        <w:t xml:space="preserve">                         &lt;div&gt;</w:t>
        <w:br/>
        <w:t xml:space="preserve">                             &lt;label class="text-sm font-bold mb-2 block"&gt;Type&lt;/label&gt;</w:t>
        <w:br/>
        <w:t xml:space="preserve">                             &lt;select name="type" class="input"&gt;</w:t>
        <w:br/>
        <w:t xml:space="preserve">                                &lt;option value="car"&gt;Car&lt;/option&gt;</w:t>
        <w:br/>
        <w:t xml:space="preserve">                                &lt;option value="bike"&gt;Motorcycle/Scooter&lt;/option&gt;</w:t>
        <w:br/>
        <w:t xml:space="preserve">                             &lt;/select&gt;</w:t>
        <w:br/>
        <w:t xml:space="preserve">                        &lt;/div&gt;</w:t>
        <w:br/>
        <w:t xml:space="preserve">                        &lt;div&gt;</w:t>
        <w:br/>
        <w:t xml:space="preserve">                            &lt;label class="text-sm font-bold mb-2 block"&gt;Price per Day (₹)&lt;/label&gt;</w:t>
        <w:br/>
        <w:t xml:space="preserve">                            &lt;input type="number" name="price" class="input" placeholder="85" required&gt;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&lt;div&gt;</w:t>
        <w:br/>
        <w:t xml:space="preserve">                        &lt;label class="text-sm font-bold mb-2 block"&gt;Description&lt;/label&gt;</w:t>
        <w:br/>
        <w:t xml:space="preserve">                        &lt;textarea name="description" class="input" rows="4" placeholder="Tell renters about your vehicle features..."&gt;&lt;/textarea&gt;</w:t>
        <w:br/>
        <w:t xml:space="preserve">                    &lt;/div&gt;</w:t>
        <w:br/>
        <w:br/>
        <w:t xml:space="preserve">                    &lt;div class="flex justify-end gap-4 mt-4"&gt;</w:t>
        <w:br/>
        <w:t xml:space="preserve">                        &lt;button type="button" class="btn btn-outline" onclick="app.navigate('my-vehicles')"&gt;Cancel&lt;/button&gt;</w:t>
        <w:br/>
        <w:t xml:space="preserve">                        &lt;button type="submit" class="btn btn-primary"&gt;List Vehicle&lt;/button&gt;</w:t>
        <w:br/>
        <w:t xml:space="preserve">                    &lt;/div&gt;</w:t>
        <w:br/>
        <w:t xml:space="preserve">                &lt;/form&gt;</w:t>
        <w:br/>
        <w:t xml:space="preserve">            &lt;/div&gt;</w:t>
        <w:br/>
        <w:t xml:space="preserve">        `;</w:t>
        <w:br/>
        <w:t xml:space="preserve">    },</w:t>
        <w:br/>
        <w:br/>
        <w:t xml:space="preserve">    handleSubmit: function (e) {</w:t>
        <w:br/>
        <w:t xml:space="preserve">        e.preventDefault();</w:t>
        <w:br/>
        <w:t xml:space="preserve">        const formData = new FormData(e.target);</w:t>
        <w:br/>
        <w:br/>
        <w:t xml:space="preserve">        // Mock saving data</w:t>
        <w:br/>
        <w:t xml:space="preserve">        const newVehicle = {</w:t>
        <w:br/>
        <w:t xml:space="preserve">            id: Date.now(),</w:t>
        <w:br/>
        <w:t xml:space="preserve">            make: formData.get('make'),</w:t>
        <w:br/>
        <w:t xml:space="preserve">            model: formData.get('model'),</w:t>
        <w:br/>
        <w:t xml:space="preserve">            year: formData.get('year'),</w:t>
        <w:br/>
        <w:t xml:space="preserve">            price: formData.get('price'),</w:t>
        <w:br/>
        <w:t xml:space="preserve">            type: formData.get('type'),</w:t>
        <w:br/>
        <w:t xml:space="preserve">            // Random mock image based on type</w:t>
        <w:br/>
        <w:t xml:space="preserve">            image: formData.get('type') === 'bike'</w:t>
        <w:br/>
        <w:t xml:space="preserve">                ? 'https://images.unsplash.com/photo-1558981806-ec527fa84f3d?auto=format&amp;fit=crop&amp;w=800&amp;q=80'</w:t>
        <w:br/>
        <w:t xml:space="preserve">                : 'https://images.unsplash.com/photo-1549399542-7e3f8b79c341?auto=format&amp;fit=crop&amp;w=800&amp;q=80',</w:t>
        <w:br/>
        <w:t xml:space="preserve">            rating: 5.0,</w:t>
        <w:br/>
        <w:t xml:space="preserve">            trips: 0,</w:t>
        <w:br/>
        <w:t xml:space="preserve">            location: [12.9716, 77.5946] // Default location (Bangalore)</w:t>
        <w:br/>
        <w:t xml:space="preserve">        };</w:t>
        <w:br/>
        <w:br/>
        <w:t xml:space="preserve">        store.state.vehicles.push(newVehicle);</w:t>
        <w:br/>
        <w:t xml:space="preserve">        alert('Vehicle Listed Successfully!');</w:t>
        <w:br/>
        <w:t xml:space="preserve">        app.navigate('my-vehicles');</w:t>
        <w:br/>
        <w:t xml:space="preserve">    },</w:t>
        <w:br/>
        <w:br/>
        <w:t xml:space="preserve">    _renderVehicleRow: function (v, index = 0) {</w:t>
        <w:br/>
        <w:t xml:space="preserve">        const delayClass = `delay-${Math.min((index + 1) * 100, 300)}`;</w:t>
        <w:br/>
        <w:t xml:space="preserve">        return `</w:t>
        <w:br/>
        <w:t xml:space="preserve">            &lt;tr class="slide-in ${delayClass}" style="border-bottom: 1px solid var(--border);"&gt;</w:t>
        <w:br/>
        <w:t xml:space="preserve">                &lt;td style="padding: 1rem;"&gt;</w:t>
        <w:br/>
        <w:t xml:space="preserve">                    &lt;div class="flex items-center gap-4"&gt;</w:t>
        <w:br/>
        <w:t xml:space="preserve">                        &lt;img src="${v.image}" style="width: 64px; height: 48px; object-fit: cover; border-radius: var(--radius-md);"&gt;</w:t>
        <w:br/>
        <w:t xml:space="preserve">                        &lt;div&gt;</w:t>
        <w:br/>
        <w:t xml:space="preserve">                            &lt;div class="font-bold"&gt;${v.make} ${v.model}&lt;/div&gt;</w:t>
        <w:br/>
        <w:t xml:space="preserve">                            &lt;div class="text-xs text-muted"&gt;${v.year} • ${v.type}&lt;/div&gt;</w:t>
        <w:br/>
        <w:t xml:space="preserve">                        &lt;/div&gt;</w:t>
        <w:br/>
        <w:t xml:space="preserve">                    &lt;/div&gt;</w:t>
        <w:br/>
        <w:t xml:space="preserve">                &lt;/td&gt;</w:t>
        <w:br/>
        <w:t xml:space="preserve">                &lt;td style="padding: 1rem;"&gt;</w:t>
        <w:br/>
        <w:t xml:space="preserve">                    &lt;span class="badge badge-green"&gt;Active&lt;/span&gt;</w:t>
        <w:br/>
        <w:t xml:space="preserve">                &lt;/td&gt;</w:t>
        <w:br/>
        <w:t xml:space="preserve">                &lt;td style="padding: 1rem; font-weight: 600;"&gt;</w:t>
        <w:br/>
        <w:t xml:space="preserve">                    ₹${v.price}</w:t>
        <w:br/>
        <w:t xml:space="preserve">                &lt;/td&gt;</w:t>
        <w:br/>
        <w:t xml:space="preserve">                &lt;td style="padding: 1rem;"&gt;</w:t>
        <w:br/>
        <w:t xml:space="preserve">                    ${v.trips}</w:t>
        <w:br/>
        <w:t xml:space="preserve">                &lt;/td&gt;</w:t>
        <w:br/>
        <w:t xml:space="preserve">                &lt;td style="padding: 1rem;"&gt;</w:t>
        <w:br/>
        <w:t xml:space="preserve">                    &lt;button class="btn btn-outline" style="padding: 0.5rem; width: 32px; height: 32px; border-radius: 50%;"&gt;</w:t>
        <w:br/>
        <w:t xml:space="preserve">                        &lt;i data-lucide="edit-2" style="width: 14px;"&gt;&lt;/i&gt;</w:t>
        <w:br/>
        <w:t xml:space="preserve">                    &lt;/button&gt;</w:t>
        <w:br/>
        <w:t xml:space="preserve">                &lt;/td&gt;</w:t>
        <w:br/>
        <w:t xml:space="preserve">            &lt;/tr&gt;</w:t>
        <w:br/>
        <w:t xml:space="preserve">        `;</w:t>
        <w:br/>
        <w:t xml:space="preserve">    }</w:t>
        <w:br/>
        <w:t>};</w:t>
        <w:br/>
      </w:r>
    </w:p>
    <w:p>
      <w:pPr>
        <w:pStyle w:val="Heading1"/>
      </w:pPr>
      <w:r>
        <w:t>js/views/renter.js</w:t>
      </w:r>
    </w:p>
    <w:p>
      <w:r>
        <w:rPr>
          <w:rFonts w:ascii="Courier New" w:hAnsi="Courier New"/>
          <w:sz w:val="16"/>
        </w:rPr>
        <w:t>/**</w:t>
        <w:br/>
        <w:t xml:space="preserve"> * Renter View Components</w:t>
        <w:br/>
        <w:t xml:space="preserve"> */</w:t>
        <w:br/>
        <w:t>const RenterViews = {</w:t>
        <w:br/>
        <w:t xml:space="preserve">    currentFilter: 'all', // 'all', 'car', 'bike'</w:t>
        <w:br/>
        <w:br/>
        <w:t xml:space="preserve">    home: function () {</w:t>
        <w:br/>
        <w:t xml:space="preserve">        const vehicles = store.getVehicles().slice(0, 4); // Show 4 items</w:t>
        <w:br/>
        <w:t xml:space="preserve">        const vehicleCards = vehicles.map((v, index) =&gt; this._renderCard(v, index)).join('');</w:t>
        <w:br/>
        <w:br/>
        <w:t xml:space="preserve">        return `</w:t>
        <w:br/>
        <w:t xml:space="preserve">            &lt;!-- Fixed Full-Screen Background (3D City) --&gt;</w:t>
        <w:br/>
        <w:t xml:space="preserve">            &lt;div id="hero-bg-image" style="position: fixed; inset: 0; background-image: url('https://images.unsplash.com/photo-1449824913935-59a10b8d2000?q=80&amp;w=1920&amp;auto=format&amp;fit=crop'); background-size: cover; background-position: center; transition: transform 0.1s ease-out; transform: scale(1.1); z-index: 0;"&gt;&lt;/div&gt;</w:t>
        <w:br/>
        <w:t xml:space="preserve">            &lt;div style="position: fixed; inset: 0; background: linear-gradient(to bottom, rgba(248, 250, 252, 0.2), rgba(248, 250, 252, 0.9) 80%); z-index: 0; pointer-events: none;"&gt;&lt;/div&gt;</w:t>
        <w:br/>
        <w:t xml:space="preserve">            &lt;canvas id="hero-canvas" style="position: fixed; inset: 0; z-index: 0; pointer-events: none;"&gt;&lt;/canvas&gt;</w:t>
        <w:br/>
        <w:br/>
        <w:t xml:space="preserve">            &lt;!-- Scrollable Content --&gt;</w:t>
        <w:br/>
        <w:t xml:space="preserve">            &lt;div style="position: relative; z-index: 10;"&gt;</w:t>
        <w:br/>
        <w:t xml:space="preserve">                </w:t>
        <w:br/>
        <w:t xml:space="preserve">                &lt;!-- Hero Section --&gt;</w:t>
        <w:br/>
        <w:t xml:space="preserve">                &lt;section class="fade-in" style="min-height: 90vh; display: flex; align-items: center; justify-content: center; padding-top: 80px;"&gt;</w:t>
        <w:br/>
        <w:t xml:space="preserve">                    &lt;div style="text-align: center; width: 100%; max-width: 1200px; padding: 0 1.5rem; display: flex; flex-direction: column; align-items: center;"&gt;</w:t>
        <w:br/>
        <w:t xml:space="preserve">                        </w:t>
        <w:br/>
        <w:t xml:space="preserve">                        &lt;div style="margin-bottom: 3rem;"&gt;</w:t>
        <w:br/>
        <w:t xml:space="preserve">                            &lt;h1 style="font-size: 4rem; line-height: 1; margin-bottom: 0.5rem; text-shadow: 0 4px 20px rgba(255,255,255,0.8);"&gt;</w:t>
        <w:br/>
        <w:t xml:space="preserve">                                Make Every Mile &lt;span class="text-primary"&gt;Joyful&lt;/span&gt;</w:t>
        <w:br/>
        <w:t xml:space="preserve">                            &lt;/h1&gt;</w:t>
        <w:br/>
        <w:t xml:space="preserve">                            &lt;p style="font-size: 1.5rem; color: #334155; font-weight: 500; text-shadow: 0 2px 10px rgba(255,255,255,0.5);"&gt;</w:t>
        <w:br/>
        <w:t xml:space="preserve">                                Your perfect ride is waiting. Authentic cars, real owners.</w:t>
        <w:br/>
        <w:t xml:space="preserve">                            &lt;/p&gt;</w:t>
        <w:br/>
        <w:t xml:space="preserve">                        &lt;/div&gt;</w:t>
        <w:br/>
        <w:br/>
        <w:br/>
        <w:br/>
        <w:t xml:space="preserve">                        &lt;div class="flex gap-4 justify-center mt-8"&gt;</w:t>
        <w:br/>
        <w:t xml:space="preserve">                            &lt;button class="btn btn-primary" style="padding: 1rem 2.5rem; font-size: 1.15rem; box-shadow: 0 10px 25px -5px rgba(37, 99, 235, 0.4);" onclick="app.navigate('search')"&gt;</w:t>
        <w:br/>
        <w:t xml:space="preserve">                                Explore All Vehicles</w:t>
        <w:br/>
        <w:t xml:space="preserve">                            &lt;/button&gt;</w:t>
        <w:br/>
        <w:t xml:space="preserve">                            ${store.getUser() ? `</w:t>
        <w:br/>
        <w:t xml:space="preserve">                            &lt;button class="btn btn-outline" style="padding: 1rem 2rem; font-size: 1.15rem; background: rgba(255,255,255,0.8); border: 1px solid white; backdrop-filter: blur(4px); color: #0f172a;" onclick="app.navigate('search')"&gt;</w:t>
        <w:br/>
        <w:t xml:space="preserve">                                &lt;i data-lucide="map-pin" class="text-primary"&gt;&lt;/i&gt; ${store.getVehicles().length} Vehicles Near Me</w:t>
        <w:br/>
        <w:t xml:space="preserve">                            &lt;/button&gt;</w:t>
        <w:br/>
        <w:t xml:space="preserve">                            ` : ''}</w:t>
        <w:br/>
        <w:t xml:space="preserve">                        &lt;/div&gt;</w:t>
        <w:br/>
        <w:br/>
        <w:t xml:space="preserve">                    &lt;/div&gt;</w:t>
        <w:br/>
        <w:t xml:space="preserve">                &lt;/section&gt;</w:t>
        <w:br/>
        <w:br/>
        <w:t xml:space="preserve">                &lt;!-- How It Works (Glass Panel) --&gt;</w:t>
        <w:br/>
        <w:t xml:space="preserve">                &lt;section class="fade-in container glass-panel" style="margin-bottom: 6rem; text-align: center; padding: 4rem 2rem; border-radius: var(--radius-xl);"&gt;</w:t>
        <w:br/>
        <w:t xml:space="preserve">                    &lt;h2 style="margin-bottom: 3rem;"&gt;How it Works&lt;/h2&gt;</w:t>
        <w:br/>
        <w:t xml:space="preserve">                    &lt;div class="grid" style="display: grid; grid-template-columns: repeat(auto-fit, minmax(280px, 1fr)); gap: 2rem;"&gt;</w:t>
        <w:br/>
        <w:t xml:space="preserve">                        &lt;div class="card" style="text-align: center; border: none; box-shadow: none; background: transparent;"&gt;</w:t>
        <w:br/>
        <w:t xml:space="preserve">                            &lt;div style="background: white; width: 80px; height: 80px; border-radius: 50%; display: flex; align-items: center; justify-content: center; margin: 0 auto 1.5rem; box-shadow: var(--shadow-lg);"&gt;</w:t>
        <w:br/>
        <w:t xml:space="preserve">                                &lt;i data-lucide="search" class="text-primary" style="width: 32px; height: 32px;"&gt;&lt;/i&gt;</w:t>
        <w:br/>
        <w:t xml:space="preserve">                            &lt;/div&gt;</w:t>
        <w:br/>
        <w:t xml:space="preserve">                            &lt;h3&gt;1. Browse&lt;/h3&gt;</w:t>
        <w:br/>
        <w:t xml:space="preserve">                            &lt;p class="text-muted"&gt;Find the perfect car or bike near you from our verified fleet.&lt;/p&gt;</w:t>
        <w:br/>
        <w:t xml:space="preserve">                        &lt;/div&gt;</w:t>
        <w:br/>
        <w:t xml:space="preserve">                        &lt;div class="card" style="text-align: center; border: none; box-shadow: none; background: transparent;"&gt;</w:t>
        <w:br/>
        <w:t xml:space="preserve">                            &lt;div style="background: white; width: 80px; height: 80px; border-radius: 50%; display: flex; align-items: center; justify-content: center; margin: 0 auto 1.5rem; box-shadow: var(--shadow-lg);"&gt;</w:t>
        <w:br/>
        <w:t xml:space="preserve">                                &lt;i data-lucide="calendar-check" class="text-primary" style="width: 32px; height: 32px;"&gt;&lt;/i&gt;</w:t>
        <w:br/>
        <w:t xml:space="preserve">                            &lt;/div&gt;</w:t>
        <w:br/>
        <w:t xml:space="preserve">                            &lt;h3&gt;2. Book&lt;/h3&gt;</w:t>
        <w:br/>
        <w:t xml:space="preserve">                            &lt;p class="text-muted"&gt;Choose your dates and book instantly via our secure platform.&lt;/p&gt;</w:t>
        <w:br/>
        <w:t xml:space="preserve">                        &lt;/div&gt;</w:t>
        <w:br/>
        <w:t xml:space="preserve">                        &lt;div class="card" style="text-align: center; border: none; box-shadow: none; background: transparent;"&gt;</w:t>
        <w:br/>
        <w:t xml:space="preserve">                            &lt;div style="background: white; width: 80px; height: 80px; border-radius: 50%; display: flex; align-items: center; justify-content: center; margin: 0 auto 1.5rem; box-shadow: var(--shadow-lg);"&gt;</w:t>
        <w:br/>
        <w:t xml:space="preserve">                                &lt;i data-lucide="key" class="text-primary" style="width: 32px; height: 32px;"&gt;&lt;/i&gt;</w:t>
        <w:br/>
        <w:t xml:space="preserve">                            &lt;/div&gt;</w:t>
        <w:br/>
        <w:t xml:space="preserve">                            &lt;h3&gt;3. Drive&lt;/h3&gt;</w:t>
        <w:br/>
        <w:t xml:space="preserve">                            &lt;p class="text-muted"&gt;Unlock via the app or meet the owner to pick up your keys.&lt;/p&gt;</w:t>
        <w:br/>
        <w:t xml:space="preserve">                        &lt;/div&gt;</w:t>
        <w:br/>
        <w:t xml:space="preserve">                    &lt;/div&gt;</w:t>
        <w:br/>
        <w:t xml:space="preserve">                &lt;/section&gt;</w:t>
        <w:br/>
        <w:br/>
        <w:t xml:space="preserve">                &lt;!-- Why Choose Us --&gt;</w:t>
        <w:br/>
        <w:t xml:space="preserve">                &lt;section class="fade-in container" style="margin-bottom: 6rem;"&gt;</w:t>
        <w:br/>
        <w:t xml:space="preserve">                    &lt;div class="glass-panel" style="border-radius: var(--radius-xl); padding: 4rem; display: grid; grid-template-columns: repeat(auto-fit, minmax(300px, 1fr)); gap: 4rem;"&gt;</w:t>
        <w:br/>
        <w:t xml:space="preserve">                        &lt;div&gt;</w:t>
        <w:br/>
        <w:t xml:space="preserve">                            &lt;h2 style="margin-bottom: 1.5rem;"&gt;Why RentWheels?&lt;/h2&gt;</w:t>
        <w:br/>
        <w:t xml:space="preserve">                            &lt;ul class="flex flex-col gap-4"&gt;</w:t>
        <w:br/>
        <w:t xml:space="preserve">                                &lt;li class="flex items-center gap-3"&gt;</w:t>
        <w:br/>
        <w:t xml:space="preserve">                                    &lt;i data-lucide="check-circle" class="text-primary"&gt;&lt;/i&gt; &lt;span&gt;Fully Insured Trip Options&lt;/span&gt;</w:t>
        <w:br/>
        <w:t xml:space="preserve">                                &lt;/li&gt;</w:t>
        <w:br/>
        <w:t xml:space="preserve">                                &lt;li class="flex items-center gap-3"&gt;</w:t>
        <w:br/>
        <w:t xml:space="preserve">                                    &lt;i data-lucide="check-circle" class="text-primary"&gt;&lt;/i&gt; &lt;span&gt;Verified Owners &amp; Vehicles&lt;/span&gt;</w:t>
        <w:br/>
        <w:t xml:space="preserve">                                &lt;/li&gt;</w:t>
        <w:br/>
        <w:t xml:space="preserve">                                &lt;li class="flex items-center gap-3"&gt;</w:t>
        <w:br/>
        <w:t xml:space="preserve">                                    &lt;i data-lucide="check-circle" class="text-primary"&gt;&lt;/i&gt; &lt;span&gt;24/7 Roadside Assistance&lt;/span&gt;</w:t>
        <w:br/>
        <w:t xml:space="preserve">                                &lt;/li&gt;</w:t>
        <w:br/>
        <w:t xml:space="preserve">                                &lt;li class="flex items-center gap-3"&gt;</w:t>
        <w:br/>
        <w:t xml:space="preserve">                                    &lt;i data-lucide="check-circle" class="text-primary"&gt;&lt;/i&gt; &lt;span&gt;No Hidden Fees&lt;/span&gt;</w:t>
        <w:br/>
        <w:t xml:space="preserve">                                &lt;/li&gt;</w:t>
        <w:br/>
        <w:t xml:space="preserve">                            &lt;/ul&gt;</w:t>
        <w:br/>
        <w:t xml:space="preserve">                        &lt;/div&gt;</w:t>
        <w:br/>
        <w:t xml:space="preserve">                        &lt;div style="background: linear-gradient(135deg, var(--primary) 0%, var(--accent) 100%); border-radius: var(--radius-lg); padding: 2rem; color: white; display: flex; flex-direction: column; justify-content: center;"&gt;</w:t>
        <w:br/>
        <w:t xml:space="preserve">                            &lt;h1 style="color: white; font-size: 3rem;"&gt;₹0&lt;/h1&gt;</w:t>
        <w:br/>
        <w:t xml:space="preserve">                            &lt;h3 style="color: rgba(255,255,255,0.9);"&gt;Listing Fees&lt;/h3&gt;</w:t>
        <w:br/>
        <w:t xml:space="preserve">                            &lt;p style="color: rgba(255,255,255,0.8); margin-top: 1rem;"&gt;It's free to list your vehicle. You keep 85% of the trip price.&lt;/p&gt;</w:t>
        <w:br/>
        <w:t xml:space="preserve">                        &lt;/div&gt;</w:t>
        <w:br/>
        <w:t xml:space="preserve">                    &lt;/div&gt;</w:t>
        <w:br/>
        <w:t xml:space="preserve">                &lt;/section&gt;</w:t>
        <w:br/>
        <w:br/>
        <w:t xml:space="preserve">                &lt;!-- Testimonials Section --&gt;</w:t>
        <w:br/>
        <w:t xml:space="preserve">                &lt;section class="fade-in container" style="margin-bottom: 6rem;"&gt;</w:t>
        <w:br/>
        <w:t xml:space="preserve">                    &lt;h2 class="text-center" style="margin-bottom: 3rem;"&gt;Trusted by Thousands&lt;/h2&gt;</w:t>
        <w:br/>
        <w:t xml:space="preserve">                    &lt;div style="display: grid; grid-template-columns: repeat(auto-fit, minmax(300px, 1fr)); gap: 2rem;"&gt;</w:t>
        <w:br/>
        <w:t xml:space="preserve">                        &lt;!-- Review 1 --&gt;</w:t>
        <w:br/>
        <w:t xml:space="preserve">                        &lt;div class="glass-panel slide-in delay-100" style="padding: 2rem; border-radius: var(--radius-lg);"&gt;</w:t>
        <w:br/>
        <w:t xml:space="preserve">                            &lt;div class="flex items-center gap-3 mb-4"&gt;</w:t>
        <w:br/>
        <w:t xml:space="preserve">                                &lt;img src="https://ui-avatars.com/api/?name=Rahul+K&amp;background=random" style="width: 50px; height: 50px; border-radius: 50%;"&gt;</w:t>
        <w:br/>
        <w:t xml:space="preserve">                                &lt;div&gt;</w:t>
        <w:br/>
        <w:t xml:space="preserve">                                    &lt;h4 style="margin: 0;"&gt;Rahul Kumar&lt;/h4&gt;</w:t>
        <w:br/>
        <w:t xml:space="preserve">                                    &lt;div class="flex text-warning" style="font-size: 0.8rem;"&gt;</w:t>
        <w:br/>
        <w:t xml:space="preserve">                                        &lt;i data-lucide="star" fill="#eab308"&gt;&lt;/i&gt;&lt;i data-lucide="star" fill="#eab308"&gt;&lt;/i&gt;&lt;i data-lucide="star" fill="#eab308"&gt;&lt;/i&gt;&lt;i data-lucide="star" fill="#eab308"&gt;&lt;/i&gt;&lt;i data-lucide="star" fill="#eab308"&gt;&lt;/i&gt;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&lt;p class="text-muted"&gt;"RentWheels made my weekend trip to Coorg absolutely seamless. The Thar was in perfect condition!"&lt;/p&gt;</w:t>
        <w:br/>
        <w:t xml:space="preserve">                        &lt;/div&gt;</w:t>
        <w:br/>
        <w:t xml:space="preserve">                        </w:t>
        <w:br/>
        <w:t xml:space="preserve">                        &lt;!-- Review 2 --&gt;</w:t>
        <w:br/>
        <w:t xml:space="preserve">                        &lt;div class="glass-panel slide-in delay-200" style="padding: 2rem; border-radius: var(--radius-lg);"&gt;</w:t>
        <w:br/>
        <w:t xml:space="preserve">                            &lt;div class="flex items-center gap-3 mb-4"&gt;</w:t>
        <w:br/>
        <w:t xml:space="preserve">                                &lt;img src="https://ui-avatars.com/api/?name=Priya+Sharma&amp;background=random" style="width: 50px; height: 50px; border-radius: 50%;"&gt;</w:t>
        <w:br/>
        <w:t xml:space="preserve">                                &lt;div&gt;</w:t>
        <w:br/>
        <w:t xml:space="preserve">                                    &lt;h4 style="margin: 0;"&gt;Priya Sharma&lt;/h4&gt;</w:t>
        <w:br/>
        <w:t xml:space="preserve">                                    &lt;div class="flex text-warning" style="font-size: 0.8rem;"&gt;</w:t>
        <w:br/>
        <w:t xml:space="preserve">                                        &lt;i data-lucide="star" fill="#eab308"&gt;&lt;/i&gt;&lt;i data-lucide="star" fill="#eab308"&gt;&lt;/i&gt;&lt;i data-lucide="star" fill="#eab308"&gt;&lt;/i&gt;&lt;i data-lucide="star" fill="#eab308"&gt;&lt;/i&gt;&lt;i data-lucide="star" fill="#eab308"&gt;&lt;/i&gt;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&lt;p class="text-muted"&gt;"Excellent service and very affordable prices compared to other rentals in Bangalore. Highly recommend!"&lt;/p&gt;</w:t>
        <w:br/>
        <w:t xml:space="preserve">                        &lt;/div&gt;</w:t>
        <w:br/>
        <w:br/>
        <w:t xml:space="preserve">                        &lt;!-- Review 3 --&gt;</w:t>
        <w:br/>
        <w:t xml:space="preserve">                        &lt;div class="glass-panel slide-in delay-300" style="padding: 2rem; border-radius: var(--radius-lg);"&gt;</w:t>
        <w:br/>
        <w:t xml:space="preserve">                            &lt;div class="flex items-center gap-3 mb-4"&gt;</w:t>
        <w:br/>
        <w:t xml:space="preserve">                                &lt;img src="https://ui-avatars.com/api/?name=Arjun+Reddy&amp;background=random" style="width: 50px; height: 50px; border-radius: 50%;"&gt;</w:t>
        <w:br/>
        <w:t xml:space="preserve">                                &lt;div&gt;</w:t>
        <w:br/>
        <w:t xml:space="preserve">                                    &lt;h4 style="margin: 0;"&gt;Arjun Reddy&lt;/h4&gt;</w:t>
        <w:br/>
        <w:t xml:space="preserve">                                    &lt;div class="flex text-warning" style="font-size: 0.8rem;"&gt;</w:t>
        <w:br/>
        <w:t xml:space="preserve">                                        &lt;i data-lucide="star" fill="#eab308"&gt;&lt;/i&gt;&lt;i data-lucide="star" fill="#eab308"&gt;&lt;/i&gt;&lt;i data-lucide="star" fill="#eab308"&gt;&lt;/i&gt;&lt;i data-lucide="star" fill="#eab308"&gt;&lt;/i&gt;&lt;i data-lucide="star" fill="#eab308"&gt;&lt;/i&gt;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&lt;p class="text-muted"&gt;"Rented a Classic 350 for a city ride. The process was super fast and the bike was well maintained."&lt;/p&gt;</w:t>
        <w:br/>
        <w:t xml:space="preserve">                        &lt;/div&gt;</w:t>
        <w:br/>
        <w:t xml:space="preserve">                    &lt;/div&gt;</w:t>
        <w:br/>
        <w:t xml:space="preserve">                &lt;/section&gt;</w:t>
        <w:br/>
        <w:br/>
        <w:t xml:space="preserve">                &lt;!-- Featured Section (Only if logged in) --&gt;</w:t>
        <w:br/>
        <w:t xml:space="preserve">                ${store.getUser() ? `</w:t>
        <w:br/>
        <w:t xml:space="preserve">                &lt;section class="fade-in container" style="animation-delay: 0.1s; margin-bottom: 6rem;"&gt;</w:t>
        <w:br/>
        <w:t xml:space="preserve">                    &lt;div class="glass-panel" style="border-radius: var(--radius-xl); padding: 2rem;"&gt;</w:t>
        <w:br/>
        <w:t xml:space="preserve">                        &lt;div class="flex justify-between items-center" style="margin-bottom: 2.5rem;"&gt;</w:t>
        <w:br/>
        <w:t xml:space="preserve">                            &lt;div&gt;</w:t>
        <w:br/>
        <w:t xml:space="preserve">                                &lt;h2&gt;Featured Fleet&lt;/h2&gt;</w:t>
        <w:br/>
        <w:t xml:space="preserve">                                &lt;p class="text-muted"&gt;Top rated vehicles near you&lt;/p&gt;</w:t>
        <w:br/>
        <w:t xml:space="preserve">                            &lt;/div&gt;</w:t>
        <w:br/>
        <w:t xml:space="preserve">                            &lt;a href="#" class="btn btn-outline" onclick="app.navigate('search')"&gt;</w:t>
        <w:br/>
        <w:t xml:space="preserve">                                View All &lt;i data-lucide="arrow-right"&gt;&lt;/i&gt;</w:t>
        <w:br/>
        <w:t xml:space="preserve">                            &lt;/a&gt;</w:t>
        <w:br/>
        <w:t xml:space="preserve">                        &lt;/div&gt;</w:t>
        <w:br/>
        <w:t xml:space="preserve">                        &lt;div style="display: grid; grid-template-columns: repeat(auto-fill, minmax(320px, 1fr)); gap: 2.5rem;"&gt;</w:t>
        <w:br/>
        <w:t xml:space="preserve">                            ${vehicleCards}</w:t>
        <w:br/>
        <w:t xml:space="preserve">                        &lt;/div&gt;</w:t>
        <w:br/>
        <w:t xml:space="preserve">                    &lt;/div&gt;</w:t>
        <w:br/>
        <w:t xml:space="preserve">                &lt;/section&gt;</w:t>
        <w:br/>
        <w:t xml:space="preserve">                &lt;script&gt;</w:t>
        <w:br/>
        <w:t xml:space="preserve">                    // Initialize Header Animation immediately after render</w:t>
        <w:br/>
        <w:t xml:space="preserve">                    setTimeout(() =&gt; {</w:t>
        <w:br/>
        <w:t xml:space="preserve">                        RenterViews.initHeroAnimation();</w:t>
        <w:br/>
        <w:t xml:space="preserve">                    }, 0);</w:t>
        <w:br/>
        <w:t xml:space="preserve">                &lt;/script&gt;</w:t>
        <w:br/>
        <w:t xml:space="preserve">                ` : ''}</w:t>
        <w:br/>
        <w:br/>
        <w:t xml:space="preserve">                &lt;!-- Authentication CTA (Visible if not logged in) --&gt;</w:t>
        <w:br/>
        <w:t xml:space="preserve">                ${!store.getUser() ? `</w:t>
        <w:br/>
        <w:t xml:space="preserve">                &lt;section class="fade-in container" style="margin-bottom: 4rem;"&gt;</w:t>
        <w:br/>
        <w:t xml:space="preserve">                    &lt;div class="glass-panel" style="animation-delay: 0.2s; padding: 4rem 2rem; border-radius: var(--radius-xl); text-align: center;"&gt;</w:t>
        <w:br/>
        <w:t xml:space="preserve">                    &lt;h2 style="margin-bottom: 1rem;"&gt;Join the RentWheels Community&lt;/h2&gt;</w:t>
        <w:br/>
        <w:t xml:space="preserve">                    &lt;p class="text-muted" style="margin-bottom: 2rem; max-width: 600px; margin-left: auto; margin-right: auto;"&gt;</w:t>
        <w:br/>
        <w:t xml:space="preserve">                        Sign up today to book your first ride or start earning money by listing your vehicle.</w:t>
        <w:br/>
        <w:t xml:space="preserve">                    &lt;/p&gt;</w:t>
        <w:br/>
        <w:t xml:space="preserve">                    &lt;div class="flex gap-4 justify-center"&gt;</w:t>
        <w:br/>
        <w:t xml:space="preserve">                        &lt;button class="btn btn-primary" onclick="app.navigate('signup')"&gt;Create Account&lt;/button&gt;</w:t>
        <w:br/>
        <w:t xml:space="preserve">                        &lt;button class="btn btn-outline" onclick="app.navigate('login')"&gt;Log In&lt;/button&gt;</w:t>
        <w:br/>
        <w:t xml:space="preserve">                    &lt;/div&gt;</w:t>
        <w:br/>
        <w:t xml:space="preserve">                    &lt;/div&gt;</w:t>
        <w:br/>
        <w:t xml:space="preserve">                &lt;/section&gt;</w:t>
        <w:br/>
        <w:t xml:space="preserve">                ` : ''}</w:t>
        <w:br/>
        <w:t xml:space="preserve">            &lt;/div&gt;</w:t>
        <w:br/>
        <w:t xml:space="preserve">        `;</w:t>
        <w:br/>
        <w:t xml:space="preserve">    },</w:t>
        <w:br/>
        <w:br/>
        <w:t xml:space="preserve">    search: function () {</w:t>
        <w:br/>
        <w:t xml:space="preserve">        const user = store.getUser();</w:t>
        <w:br/>
        <w:t xml:space="preserve">        let vehicles = store.getVehicles();</w:t>
        <w:br/>
        <w:br/>
        <w:t xml:space="preserve">        // 1. Filter by Type</w:t>
        <w:br/>
        <w:t xml:space="preserve">        if (this.currentFilter !== 'all') {</w:t>
        <w:br/>
        <w:t xml:space="preserve">            vehicles = vehicles.filter(v =&gt; v.type === this.currentFilter);</w:t>
        <w:br/>
        <w:t xml:space="preserve">        }</w:t>
        <w:br/>
        <w:br/>
        <w:t xml:space="preserve">        // 2. Filter by User Location</w:t>
        <w:br/>
        <w:t xml:space="preserve">        if (user &amp;&amp; user.location) {</w:t>
        <w:br/>
        <w:t xml:space="preserve">            vehicles = vehicles.filter(v =&gt; v.city === user.location);</w:t>
        <w:br/>
        <w:t xml:space="preserve">        }</w:t>
        <w:br/>
        <w:br/>
        <w:t xml:space="preserve">        const listItems = vehicles.map((v, index) =&gt; this._renderListCard(v, index)).join('');</w:t>
        <w:br/>
        <w:br/>
        <w:t xml:space="preserve">        return `</w:t>
        <w:br/>
        <w:t xml:space="preserve">            &lt;div class="fade-in search-layout"&gt;</w:t>
        <w:br/>
        <w:t xml:space="preserve">                &lt;!-- List View --&gt;</w:t>
        <w:br/>
        <w:t xml:space="preserve">                &lt;div class="glass-panel" style="overflow-y: auto; padding: 1.5rem; border-radius: var(--radius-lg); display: flex; flex-direction: column;"&gt;</w:t>
        <w:br/>
        <w:t xml:space="preserve">                    &lt;h2 style="margin-bottom: 1.5rem;"&gt;Available Vehicles&lt;/h2&gt;</w:t>
        <w:br/>
        <w:t xml:space="preserve">                    </w:t>
        <w:br/>
        <w:t xml:space="preserve">                    &lt;!-- Filters --&gt;</w:t>
        <w:br/>
        <w:t xml:space="preserve">                    &lt;div style="margin-bottom: 1.5rem;"&gt;</w:t>
        <w:br/>
        <w:t xml:space="preserve">                        &lt;span class="text-xs font-bold text-muted uppercase tracking-wider" style="display: block; margin-bottom: 0.75rem;"&gt;Filter by Type&lt;/span&gt;</w:t>
        <w:br/>
        <w:t xml:space="preserve">                        &lt;div class="flex gap-2" style="flex-wrap: wrap;"&gt;</w:t>
        <w:br/>
        <w:t xml:space="preserve">                            &lt;button class="btn ${this.currentFilter === 'all' ? 'btn-primary' : 'btn-outline'}" </w:t>
        <w:br/>
        <w:t xml:space="preserve">                                style="padding: 0.5rem 1rem; font-size: 0.85rem; ${this.currentFilter !== 'all' ? 'background: white;' : ''}" </w:t>
        <w:br/>
        <w:t xml:space="preserve">                                onclick="RenterViews.filter('all')"&gt;</w:t>
        <w:br/>
        <w:t xml:space="preserve">                                &lt;i data-lucide="layout-grid" style="width: 14px; margin-right: 4px;"&gt;&lt;/i&gt; All</w:t>
        <w:br/>
        <w:t xml:space="preserve">                            &lt;/button&gt;</w:t>
        <w:br/>
        <w:t xml:space="preserve">                            &lt;button class="btn ${this.currentFilter === 'car' ? 'btn-primary' : 'btn-outline'}" </w:t>
        <w:br/>
        <w:t xml:space="preserve">                                style="padding: 0.5rem 1rem; font-size: 0.85rem; ${this.currentFilter !== 'car' ? 'background: white;' : ''}" </w:t>
        <w:br/>
        <w:t xml:space="preserve">                                onclick="RenterViews.filter('car')"&gt;</w:t>
        <w:br/>
        <w:t xml:space="preserve">                                &lt;i data-lucide="car-front" style="width: 14px; margin-right: 4px;"&gt;&lt;/i&gt; Cars</w:t>
        <w:br/>
        <w:t xml:space="preserve">                            &lt;/button&gt;</w:t>
        <w:br/>
        <w:t xml:space="preserve">                            &lt;button class="btn ${this.currentFilter === 'bike' ? 'btn-primary' : 'btn-outline'}" </w:t>
        <w:br/>
        <w:t xml:space="preserve">                                style="padding: 0.5rem 1rem; font-size: 0.85rem; ${this.currentFilter !== 'bike' ? 'background: white;' : ''}" </w:t>
        <w:br/>
        <w:t xml:space="preserve">                                onclick="RenterViews.filter('bike')"&gt;</w:t>
        <w:br/>
        <w:t xml:space="preserve">                                &lt;i data-lucide="bike" style="width: 14px; margin-right: 4px;"&gt;&lt;/i&gt; Motorbikes</w:t>
        <w:br/>
        <w:t xml:space="preserve">                            &lt;/button&gt;</w:t>
        <w:br/>
        <w:t xml:space="preserve">                            &lt;button class="btn ${this.currentFilter === 'zap' ? 'btn-primary' : 'btn-outline'}" </w:t>
        <w:br/>
        <w:t xml:space="preserve">                                style="padding: 0.5rem 1rem; font-size: 0.85rem; ${this.currentFilter !== 'zap' ? 'background: white;' : ''}" </w:t>
        <w:br/>
        <w:t xml:space="preserve">                                onclick="RenterViews.filter('zap')"&gt;</w:t>
        <w:br/>
        <w:t xml:space="preserve">                                &lt;i data-lucide="zap" style="width: 14px; margin-right: 4px;"&gt;&lt;/i&gt; Electric</w:t>
        <w:br/>
        <w:t xml:space="preserve">                            &lt;/button&gt;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class="flex flex-col gap-4"&gt;</w:t>
        <w:br/>
        <w:t xml:space="preserve">                        ${listItems}</w:t>
        <w:br/>
        <w:t xml:space="preserve">                    &lt;/div&gt;</w:t>
        <w:br/>
        <w:t xml:space="preserve">                &lt;/div&gt;</w:t>
        <w:br/>
        <w:t xml:space="preserve">                </w:t>
        <w:br/>
        <w:t xml:space="preserve">                &lt;!-- Map View --&gt;</w:t>
        <w:br/>
        <w:t xml:space="preserve">                &lt;div id="map-container" style="background: #e2e8f0; border-radius: var(--radius-lg); overflow: hidden; height: 100%; box-shadow: var(--shadow-md); position: relative;"&gt;</w:t>
        <w:br/>
        <w:t xml:space="preserve">                    &lt;div id="map" style="width: 100%; height: 100%;"&gt;&lt;/div&gt;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},</w:t>
        <w:br/>
        <w:br/>
        <w:t xml:space="preserve">    filter: function (type) {</w:t>
        <w:br/>
        <w:t xml:space="preserve">        this.currentFilter = type;</w:t>
        <w:br/>
        <w:t xml:space="preserve">        app.navigate('search'); // Re-render</w:t>
        <w:br/>
        <w:t xml:space="preserve">    },</w:t>
        <w:br/>
        <w:br/>
        <w:t xml:space="preserve">    initMap: function () {</w:t>
        <w:br/>
        <w:t xml:space="preserve">        // Wait for DOM to update</w:t>
        <w:br/>
        <w:t xml:space="preserve">        setTimeout(() =&gt; {</w:t>
        <w:br/>
        <w:t xml:space="preserve">            const user = store.getUser();</w:t>
        <w:br/>
        <w:t xml:space="preserve">            let center = [12.9716, 77.5946]; // Default Bangalore</w:t>
        <w:br/>
        <w:br/>
        <w:t xml:space="preserve">            // Filter vehicles</w:t>
        <w:br/>
        <w:t xml:space="preserve">            let vehicles = store.getVehicles();</w:t>
        <w:br/>
        <w:br/>
        <w:t xml:space="preserve">            // 1. Filter by Type</w:t>
        <w:br/>
        <w:t xml:space="preserve">            if (this.currentFilter !== 'all') {</w:t>
        <w:br/>
        <w:t xml:space="preserve">                vehicles = vehicles.filter(v =&gt; v.type === this.currentFilter);</w:t>
        <w:br/>
        <w:t xml:space="preserve">            }</w:t>
        <w:br/>
        <w:br/>
        <w:t xml:space="preserve">            // 2. Filter by User Location (if logged in)</w:t>
        <w:br/>
        <w:t xml:space="preserve">            if (user &amp;&amp; user.location) {</w:t>
        <w:br/>
        <w:t xml:space="preserve">                vehicles = vehicles.filter(v =&gt; v.city === user.location);</w:t>
        <w:br/>
        <w:br/>
        <w:t xml:space="preserve">                if (user.location === 'Delhi') center = [28.6139, 77.2090];</w:t>
        <w:br/>
        <w:t xml:space="preserve">                if (user.location === 'Mumbai') center = [19.0760, 72.8777];</w:t>
        <w:br/>
        <w:t xml:space="preserve">            }</w:t>
        <w:br/>
        <w:br/>
        <w:t xml:space="preserve">            const map = L.map('map').setView(center, 12);</w:t>
        <w:br/>
        <w:br/>
        <w:t xml:space="preserve">            L.tileLayer('https://{s}.tile.openstreetmap.org/{z}/{x}/{y}.png', {</w:t>
        <w:br/>
        <w:t xml:space="preserve">                attribution: '&amp;copy; OpenStreetMap contributors'</w:t>
        <w:br/>
        <w:t xml:space="preserve">            }).addTo(map);</w:t>
        <w:br/>
        <w:br/>
        <w:t xml:space="preserve">            vehicles.forEach(v =&gt; {</w:t>
        <w:br/>
        <w:t xml:space="preserve">                const marker = L.marker(v.location).addTo(map);</w:t>
        <w:br/>
        <w:t xml:space="preserve">                </w:t>
        <w:br/>
        <w:t xml:space="preserve">                marker.bindTooltip(`&lt;b&gt;${v.make} ${v.model}&lt;/b&gt;&lt;br&gt;₹${(v.price/24).toFixed(0)}/hr`);</w:t>
        <w:br/>
        <w:t xml:space="preserve">                </w:t>
        <w:br/>
        <w:t xml:space="preserve">                marker.on('click', () =&gt; {</w:t>
        <w:br/>
        <w:t xml:space="preserve">                    app.navigate('vehicle', { id: v.id });</w:t>
        <w:br/>
        <w:t xml:space="preserve">                });</w:t>
        <w:br/>
        <w:t xml:space="preserve">            });</w:t>
        <w:br/>
        <w:t xml:space="preserve">        }, 100);</w:t>
        <w:br/>
        <w:t xml:space="preserve">    },</w:t>
        <w:br/>
        <w:br/>
        <w:t xml:space="preserve">    initHeroAnimation: function () {</w:t>
        <w:br/>
        <w:t xml:space="preserve">        // 1. Parallax Background</w:t>
        <w:br/>
        <w:t xml:space="preserve">        const bg = document.getElementById('hero-bg-image');</w:t>
        <w:br/>
        <w:t xml:space="preserve">        if (!bg) return;</w:t>
        <w:br/>
        <w:br/>
        <w:t xml:space="preserve">        document.addEventListener('mousemove', (e) =&gt; {</w:t>
        <w:br/>
        <w:t xml:space="preserve">            const x = (window.innerWidth - e.pageX * 2) / 100;</w:t>
        <w:br/>
        <w:t xml:space="preserve">            const y = (window.innerHeight - e.pageY * 2) / 100;</w:t>
        <w:br/>
        <w:t xml:space="preserve">            if (bg) bg.style.transform = `scale(1.1) translate(${x}px, ${y}px)`;</w:t>
        <w:br/>
        <w:t xml:space="preserve">        });</w:t>
        <w:br/>
        <w:br/>
        <w:t xml:space="preserve">        // 2. Sunny "Dust Motes" Particles</w:t>
        <w:br/>
        <w:t xml:space="preserve">        const canvas = document.getElementById('hero-canvas');</w:t>
        <w:br/>
        <w:t xml:space="preserve">        if (!canvas) return;</w:t>
        <w:br/>
        <w:t xml:space="preserve">        const ctx = canvas.getContext('2d');</w:t>
        <w:br/>
        <w:br/>
        <w:t xml:space="preserve">        let width = window.innerWidth;</w:t>
        <w:br/>
        <w:t xml:space="preserve">        let height = window.innerHeight;</w:t>
        <w:br/>
        <w:t xml:space="preserve">        canvas.width = width;</w:t>
        <w:br/>
        <w:t xml:space="preserve">        canvas.height = height;</w:t>
        <w:br/>
        <w:br/>
        <w:t xml:space="preserve">        const particles = [];</w:t>
        <w:br/>
        <w:t xml:space="preserve">        const particleCount = 50;</w:t>
        <w:br/>
        <w:br/>
        <w:t xml:space="preserve">        class Particle {</w:t>
        <w:br/>
        <w:t xml:space="preserve">            constructor() {</w:t>
        <w:br/>
        <w:t xml:space="preserve">                this.reset();</w:t>
        <w:br/>
        <w:t xml:space="preserve">            }</w:t>
        <w:br/>
        <w:br/>
        <w:t xml:space="preserve">            reset() {</w:t>
        <w:br/>
        <w:t xml:space="preserve">                this.x = Math.random() * width;</w:t>
        <w:br/>
        <w:t xml:space="preserve">                this.y = Math.random() * height;</w:t>
        <w:br/>
        <w:t xml:space="preserve">                this.vx = (Math.random() - 0.5) * 0.5;</w:t>
        <w:br/>
        <w:t xml:space="preserve">                this.vy = (Math.random() - 0.5) * 0.5;</w:t>
        <w:br/>
        <w:t xml:space="preserve">                this.size = Math.random() * 3 + 1;</w:t>
        <w:br/>
        <w:t xml:space="preserve">                this.opacity = Math.random() * 0.3 + 0.1;</w:t>
        <w:br/>
        <w:t xml:space="preserve">            }</w:t>
        <w:br/>
        <w:br/>
        <w:t xml:space="preserve">            update() {</w:t>
        <w:br/>
        <w:t xml:space="preserve">                this.x += this.vx;</w:t>
        <w:br/>
        <w:t xml:space="preserve">                this.y += this.vy;</w:t>
        <w:br/>
        <w:br/>
        <w:t xml:space="preserve">                if (this.x &lt; 0 || this.x &gt; width || this.y &lt; 0 || this.y &gt; height) {</w:t>
        <w:br/>
        <w:t xml:space="preserve">                    this.reset();</w:t>
        <w:br/>
        <w:t xml:space="preserve">                }</w:t>
        <w:br/>
        <w:t xml:space="preserve">            }</w:t>
        <w:br/>
        <w:br/>
        <w:t xml:space="preserve">            draw() {</w:t>
        <w:br/>
        <w:t xml:space="preserve">                ctx.beginPath();</w:t>
        <w:br/>
        <w:t xml:space="preserve">                ctx.fillStyle = `rgba(255, 215, 0, ${this.opacity})`; // Gold/Sun color</w:t>
        <w:br/>
        <w:t xml:space="preserve">                ctx.arc(this.x, this.y, this.size, 0, Math.PI * 2);</w:t>
        <w:br/>
        <w:t xml:space="preserve">                ctx.fill();</w:t>
        <w:br/>
        <w:t xml:space="preserve">            }</w:t>
        <w:br/>
        <w:t xml:space="preserve">        }</w:t>
        <w:br/>
        <w:br/>
        <w:t xml:space="preserve">        for (let i = 0; i &lt; particleCount; i++) {</w:t>
        <w:br/>
        <w:t xml:space="preserve">            particles.push(new Particle());</w:t>
        <w:br/>
        <w:t xml:space="preserve">        }</w:t>
        <w:br/>
        <w:br/>
        <w:t xml:space="preserve">        function animate() {</w:t>
        <w:br/>
        <w:t xml:space="preserve">            if (!document.getElementById('hero-canvas')) return; // Stop if navigated away</w:t>
        <w:br/>
        <w:t xml:space="preserve">            ctx.clearRect(0, 0, width, height);</w:t>
        <w:br/>
        <w:br/>
        <w:t xml:space="preserve">            particles.forEach(p =&gt; {</w:t>
        <w:br/>
        <w:t xml:space="preserve">                p.update();</w:t>
        <w:br/>
        <w:t xml:space="preserve">                p.draw();</w:t>
        <w:br/>
        <w:t xml:space="preserve">            });</w:t>
        <w:br/>
        <w:br/>
        <w:t xml:space="preserve">            requestAnimationFrame(animate);</w:t>
        <w:br/>
        <w:t xml:space="preserve">        }</w:t>
        <w:br/>
        <w:t xml:space="preserve">        animate();</w:t>
        <w:br/>
        <w:br/>
        <w:t xml:space="preserve">        window.addEventListener('resize', () =&gt; {</w:t>
        <w:br/>
        <w:t xml:space="preserve">            width = window.innerWidth;</w:t>
        <w:br/>
        <w:t xml:space="preserve">            height = window.innerHeight;</w:t>
        <w:br/>
        <w:t xml:space="preserve">            canvas.width = width;</w:t>
        <w:br/>
        <w:t xml:space="preserve">            canvas.height = height;</w:t>
        <w:br/>
        <w:t xml:space="preserve">        });</w:t>
        <w:br/>
        <w:t xml:space="preserve">    },</w:t>
        <w:br/>
        <w:br/>
        <w:t xml:space="preserve">    details: function (id) {</w:t>
        <w:br/>
        <w:t xml:space="preserve">        const vehicle = store.getVehicles().find(v =&gt; v.id == id);</w:t>
        <w:br/>
        <w:t xml:space="preserve">        if (!vehicle) return '&lt;div class="container py-8"&gt;Vehicle not found&lt;/div&gt;';</w:t>
        <w:br/>
        <w:br/>
        <w:t xml:space="preserve">        return `</w:t>
        <w:br/>
        <w:t xml:space="preserve">            &lt;div class="fade-in container" style="padding-top: 2rem; max-width: 1000px;"&gt;</w:t>
        <w:br/>
        <w:t xml:space="preserve">                &lt;button class="btn btn-outline" style="margin-bottom: 2rem;" onclick="app.navigate('search')"&gt;</w:t>
        <w:br/>
        <w:t xml:space="preserve">                    &lt;i data-lucide="arrow-left"&gt;&lt;/i&gt; Back to Search</w:t>
        <w:br/>
        <w:t xml:space="preserve">                &lt;/button&gt;</w:t>
        <w:br/>
        <w:br/>
        <w:t xml:space="preserve">                &lt;div class="details-layout"&gt;</w:t>
        <w:br/>
        <w:t xml:space="preserve">                    &lt;!-- Left Column: Images &amp; Info --&gt;</w:t>
        <w:br/>
        <w:t xml:space="preserve">                    &lt;div&gt;</w:t>
        <w:br/>
        <w:t xml:space="preserve">                        &lt;div style="height: 400px; border-radius: var(--radius-xl); overflow: hidden; margin-bottom: 2rem; box-shadow: var(--shadow-lg);"&gt;</w:t>
        <w:br/>
        <w:t xml:space="preserve">                            &lt;img src="${vehicle.image}" style="width: 100%; height: 100%; object-fit: cover;"&gt;</w:t>
        <w:br/>
        <w:t xml:space="preserve">                        &lt;/div&gt;</w:t>
        <w:br/>
        <w:t xml:space="preserve">                        </w:t>
        <w:br/>
        <w:t xml:space="preserve">                        &lt;div class="glass-panel" style="padding: 2rem; border-radius: var(--radius-lg); margin-bottom: 2rem;"&gt;</w:t>
        <w:br/>
        <w:t xml:space="preserve">                            &lt;h2 style="margin-bottom: 1rem;"&gt;Vehicle Features&lt;/h2&gt;</w:t>
        <w:br/>
        <w:t xml:space="preserve">                            &lt;div class="grid" style="display: grid; grid-template-columns: 1fr 1fr; gap: 1rem;"&gt;</w:t>
        <w:br/>
        <w:t xml:space="preserve">                                &lt;div class="flex items-center gap-3"&gt;</w:t>
        <w:br/>
        <w:t xml:space="preserve">                                    &lt;div style="background: rgba(37, 99, 235, 0.1); padding: 0.5rem; border-radius: 50%;"&gt;</w:t>
        <w:br/>
        <w:t xml:space="preserve">                                        &lt;i data-lucide="settings-2" class="text-primary" style="width: 20px;"&gt;&lt;/i&gt;</w:t>
        <w:br/>
        <w:t xml:space="preserve">                                    &lt;/div&gt;</w:t>
        <w:br/>
        <w:t xml:space="preserve">                                    &lt;span&gt;Automatic Transmission&lt;/span&gt;</w:t>
        <w:br/>
        <w:t xml:space="preserve">                                &lt;/div&gt;</w:t>
        <w:br/>
        <w:t xml:space="preserve">                                &lt;div class="flex items-center gap-3"&gt;</w:t>
        <w:br/>
        <w:t xml:space="preserve">                                    &lt;div style="background: rgba(37, 99, 235, 0.1); padding: 0.5rem; border-radius: 50%;"&gt;</w:t>
        <w:br/>
        <w:t xml:space="preserve">                                        &lt;i data-lucide="users" class="text-primary" style="width: 20px;"&gt;&lt;/i&gt;</w:t>
        <w:br/>
        <w:t xml:space="preserve">                                    &lt;/div&gt;</w:t>
        <w:br/>
        <w:t xml:space="preserve">                                    &lt;span&gt;${vehicle.type === 'bike' ? '2 Seats' : '5 Seats'}&lt;/span&gt;</w:t>
        <w:br/>
        <w:t xml:space="preserve">                                &lt;/div&gt;</w:t>
        <w:br/>
        <w:t xml:space="preserve">                                &lt;div class="flex items-center gap-3"&gt;</w:t>
        <w:br/>
        <w:t xml:space="preserve">                                    &lt;div style="background: rgba(37, 99, 235, 0.1); padding: 0.5rem; border-radius: 50%;"&gt;</w:t>
        <w:br/>
        <w:t xml:space="preserve">                                        &lt;i data-lucide="fuel" class="text-primary" style="width: 20px;"&gt;&lt;/i&gt;</w:t>
        <w:br/>
        <w:t xml:space="preserve">                                    &lt;/div&gt;</w:t>
        <w:br/>
        <w:t xml:space="preserve">                                    &lt;span&gt;${vehicle.type === 'zap' ? 'Electric' : 'Petrol'}&lt;/span&gt;</w:t>
        <w:br/>
        <w:t xml:space="preserve">                                &lt;/div&gt;</w:t>
        <w:br/>
        <w:t xml:space="preserve">                                &lt;div class="flex items-center gap-3"&gt;</w:t>
        <w:br/>
        <w:t xml:space="preserve">                                    &lt;div style="background: rgba(37, 99, 235, 0.1); padding: 0.5rem; border-radius: 50%;"&gt;</w:t>
        <w:br/>
        <w:t xml:space="preserve">                                        &lt;i data-lucide="navigation" class="text-primary" style="width: 20px;"&gt;&lt;/i&gt;</w:t>
        <w:br/>
        <w:t xml:space="preserve">                                    &lt;/div&gt;</w:t>
        <w:br/>
        <w:t xml:space="preserve">                                    &lt;span&gt;GPS Navigation&lt;/span&gt;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class="glass-panel" style="padding: 2rem; border-radius: var(--radius-lg);"&gt;</w:t>
        <w:br/>
        <w:t xml:space="preserve">                            &lt;h2 style="margin-bottom: 1rem;"&gt;Reviews&lt;/h2&gt;</w:t>
        <w:br/>
        <w:t xml:space="preserve">                            &lt;div class="flex items-center gap-2 mb-4" style="margin-bottom: 1.5rem;"&gt;</w:t>
        <w:br/>
        <w:t xml:space="preserve">                                &lt;i data-lucide="star" fill="#eab308" style="color: #eab308;"&gt;&lt;/i&gt;</w:t>
        <w:br/>
        <w:t xml:space="preserve">                                &lt;span style="font-size: 1.25rem; font-weight: 700;"&gt;${vehicle.rating}&lt;/span&gt;</w:t>
        <w:br/>
        <w:t xml:space="preserve">                                &lt;span class="text-muted"&gt;(${vehicle.trips} trips)&lt;/span&gt;</w:t>
        <w:br/>
        <w:t xml:space="preserve">                            &lt;/div&gt;</w:t>
        <w:br/>
        <w:t xml:space="preserve">                            &lt;div style="border-bottom: 1px solid var(--border); padding-bottom: 1rem; margin-bottom: 1rem;"&gt;</w:t>
        <w:br/>
        <w:t xml:space="preserve">                                &lt;div class="flex justify-between" style="margin-bottom: 0.5rem;"&gt;</w:t>
        <w:br/>
        <w:t xml:space="preserve">                                    &lt;strong&gt;Aakash M.&lt;/strong&gt;</w:t>
        <w:br/>
        <w:t xml:space="preserve">                                    &lt;span class="text-muted text-sm"&gt;2 days ago&lt;/span&gt;</w:t>
        <w:br/>
        <w:t xml:space="preserve">                                &lt;/div&gt;</w:t>
        <w:br/>
        <w:t xml:space="preserve">                                &lt;p class="text-muted"&gt;Great car, very clean and smooth drive!&lt;/p&gt;</w:t>
        <w:br/>
        <w:t xml:space="preserve">                            &lt;/div&gt;</w:t>
        <w:br/>
        <w:t xml:space="preserve">                             &lt;div&gt;</w:t>
        <w:br/>
        <w:t xml:space="preserve">                                &lt;div class="flex justify-between" style="margin-bottom: 0.5rem;"&gt;</w:t>
        <w:br/>
        <w:t xml:space="preserve">                                    &lt;strong&gt;Sneha J.&lt;/strong&gt;</w:t>
        <w:br/>
        <w:t xml:space="preserve">                                    &lt;span class="text-muted text-sm"&gt;1 week ago&lt;/span&gt;</w:t>
        <w:br/>
        <w:t xml:space="preserve">                                &lt;/div&gt;</w:t>
        <w:br/>
        <w:t xml:space="preserve">                                &lt;p class="text-muted"&gt;Easy pickup and dropoff. Highly recommended.&lt;/p&gt;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&lt;!-- Right Column: Booking Card --&gt;</w:t>
        <w:br/>
        <w:t xml:space="preserve">                    &lt;div class="card" style="padding: 2.5rem; position: sticky; top: 100px;"&gt;</w:t>
        <w:br/>
        <w:t xml:space="preserve">                        &lt;h1 style="font-size: 2rem; margin-bottom: 0.5rem;"&gt;${vehicle.make} ${vehicle.model}&lt;/h1&gt;</w:t>
        <w:br/>
        <w:t xml:space="preserve">                        &lt;p class="text-muted" style="margin-bottom: 2rem;"&gt;${vehicle.year}&lt;/p&gt;</w:t>
        <w:br/>
        <w:br/>
        <w:t xml:space="preserve">                        &lt;div class="flex justify-between items-end" style="margin-bottom: 2rem; padding-bottom: 2rem; border-bottom: 1px solid var(--border);"&gt;</w:t>
        <w:br/>
        <w:t xml:space="preserve">                            &lt;div&gt;</w:t>
        <w:br/>
        <w:t xml:space="preserve">                                &lt;span style="font-size: 2.5rem; font-weight: 800; color: var(--primary);"&gt;₹${(vehicle.price / 24).toFixed(0)}&lt;/span&gt;</w:t>
        <w:br/>
        <w:t xml:space="preserve">                                &lt;span class="text-muted"&gt;/hr&lt;/span&gt;</w:t>
        <w:br/>
        <w:t xml:space="preserve">                            &lt;/div&gt;</w:t>
        <w:br/>
        <w:t xml:space="preserve">                            &lt;div class="badge badge-green"&gt;Available Now&lt;/div&gt;</w:t>
        <w:br/>
        <w:t xml:space="preserve">                        &lt;/div&gt;</w:t>
        <w:br/>
        <w:br/>
        <w:t xml:space="preserve">                        &lt;form onsubmit="RenterViews.handleBooking(event, ${vehicle.id})" class="flex flex-col gap-4"&gt;</w:t>
        <w:br/>
        <w:t xml:space="preserve">                            &lt;div&gt;</w:t>
        <w:br/>
        <w:t xml:space="preserve">                                &lt;label class="text-sm font-bold mb-2 block"&gt;Pick-up&lt;/label&gt;</w:t>
        <w:br/>
        <w:t xml:space="preserve">                                &lt;div class="flex gap-2"&gt;</w:t>
        <w:br/>
        <w:t xml:space="preserve">                                    &lt;input type="date" id="pickup-date" class="input" required style="flex: 2;" onchange="RenterViews.calculateTotal(${vehicle.price})"&gt;</w:t>
        <w:br/>
        <w:t xml:space="preserve">                                    &lt;select id="pickup-time" class="input" style="flex: 1;" onchange="RenterViews.calculateTotal(${vehicle.price})"&gt;${this._getTimeOptions()}&lt;/select&gt;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&lt;label class="text-sm font-bold mb-2 block"&gt;Return&lt;/label&gt;</w:t>
        <w:br/>
        <w:t xml:space="preserve">                                &lt;div class="flex gap-2"&gt;</w:t>
        <w:br/>
        <w:t xml:space="preserve">                                    &lt;input type="date" id="return-date" class="input" required style="flex: 2;" onchange="RenterViews.calculateTotal(${vehicle.price})"&gt;</w:t>
        <w:br/>
        <w:t xml:space="preserve">                                    &lt;select id="return-time" class="input" style="flex: 1;" onchange="RenterViews.calculateTotal(${vehicle.price})"&gt;${this._getTimeOptions()}&lt;/select&gt;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</w:t>
        <w:br/>
        <w:t xml:space="preserve">                            &lt;div style="background: #F8FAFC; padding: 1rem; border-radius: var(--radius-md); margin-top: 1rem;"&gt;</w:t>
        <w:br/>
        <w:t xml:space="preserve">                                &lt;div class="flex justify-between mb-2"&gt;</w:t>
        <w:br/>
        <w:t xml:space="preserve">                                    &lt;span class="text-muted"&gt;Total Hours&lt;/span&gt;</w:t>
        <w:br/>
        <w:t xml:space="preserve">                                    &lt;span id="total-days"&gt;0&lt;/span&gt;</w:t>
        <w:br/>
        <w:t xml:space="preserve">                                &lt;/div&gt;</w:t>
        <w:br/>
        <w:t xml:space="preserve">                                &lt;div class="flex justify-between font-bold"&gt;</w:t>
        <w:br/>
        <w:t xml:space="preserve">                                    &lt;span&gt;Total (Estimate)&lt;/span&gt;</w:t>
        <w:br/>
        <w:t xml:space="preserve">                                    &lt;span id="total-price"&gt;₹${(vehicle.price / 24).toFixed(0)}&lt;/span&gt;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${store.getUser() ? `</w:t>
        <w:br/>
        <w:t xml:space="preserve">                                &lt;button type="submit" class="btn btn-primary" style="width: 100%; margin-top: 1rem;"&gt;</w:t>
        <w:br/>
        <w:t xml:space="preserve">                                    Confirm Booking</w:t>
        <w:br/>
        <w:t xml:space="preserve">                                &lt;/button&gt;</w:t>
        <w:br/>
        <w:t xml:space="preserve">                            ` : `</w:t>
        <w:br/>
        <w:t xml:space="preserve">                                &lt;div style="margin-top: 1rem; text-align: center; background: rgba(37, 99, 235, 0.05); padding: 1rem; border-radius: var(--radius-md); border: 1px dashed var(--primary);"&gt;</w:t>
        <w:br/>
        <w:t xml:space="preserve">                                    &lt;p class="text-sm text-muted font-bold" style="margin-bottom: 0.5rem;"&gt;Login required to title&lt;/p&gt;</w:t>
        <w:br/>
        <w:t xml:space="preserve">                                    &lt;div class="flex gap-2"&gt;</w:t>
        <w:br/>
        <w:t xml:space="preserve">                                        &lt;button type="button" class="btn btn-primary" style="flex: 1; padding: 0.5rem;" onclick="app.navigate('login')"&gt;Log In&lt;/button&gt;</w:t>
        <w:br/>
        <w:t xml:space="preserve">                                        &lt;button type="button" class="btn btn-outline" style="flex: 1; padding: 0.5rem;" onclick="app.navigate('signup')"&gt;Sign Up&lt;/button&gt;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`}</w:t>
        <w:br/>
        <w:t xml:space="preserve">                        &lt;/form&gt;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},</w:t>
        <w:br/>
        <w:br/>
        <w:t xml:space="preserve">    handleBooking: async function (e, id) {</w:t>
        <w:br/>
        <w:t xml:space="preserve">        e.preventDefault();</w:t>
        <w:br/>
        <w:t xml:space="preserve">        const user = store.getUser();</w:t>
        <w:br/>
        <w:t xml:space="preserve">        if (!user) {</w:t>
        <w:br/>
        <w:t xml:space="preserve">            alert("Please log in to book this vehicle.");</w:t>
        <w:br/>
        <w:t xml:space="preserve">            app.navigate('login');</w:t>
        <w:br/>
        <w:t xml:space="preserve">            return;</w:t>
        <w:br/>
        <w:t xml:space="preserve">        }</w:t>
        <w:br/>
        <w:br/>
        <w:t xml:space="preserve">        if (!user.licenseUploaded) {</w:t>
        <w:br/>
        <w:t xml:space="preserve">            if (confirm("You must upload a valid Driving License to book a vehicle.\n\nGo to Profile to upload now?")) {</w:t>
        <w:br/>
        <w:t xml:space="preserve">                app.navigate('profile');</w:t>
        <w:br/>
        <w:t xml:space="preserve">            }</w:t>
        <w:br/>
        <w:t xml:space="preserve">            return;</w:t>
        <w:br/>
        <w:t xml:space="preserve">        }</w:t>
        <w:br/>
        <w:br/>
        <w:t xml:space="preserve">        const totalPriceText = document.getElementById('total-price').innerText.replace(/[^0-9]/g, '');</w:t>
        <w:br/>
        <w:t xml:space="preserve">        const bookingData = {</w:t>
        <w:br/>
        <w:t xml:space="preserve">            userId: user.id,</w:t>
        <w:br/>
        <w:t xml:space="preserve">            vehicleId: id,</w:t>
        <w:br/>
        <w:t xml:space="preserve">            startDate: document.getElementById('pickup-date').value,</w:t>
        <w:br/>
        <w:t xml:space="preserve">            endDate: document.getElementById('return-date').value,</w:t>
        <w:br/>
        <w:t xml:space="preserve">            totalPrice: parseInt(totalPriceText) || 0</w:t>
        <w:br/>
        <w:t xml:space="preserve">        };</w:t>
        <w:br/>
        <w:br/>
        <w:t xml:space="preserve">        const btn = e.target.querySelector('button[type="submit"]');</w:t>
        <w:br/>
        <w:t xml:space="preserve">        const originalText = btn.textContent;</w:t>
        <w:br/>
        <w:t xml:space="preserve">        btn.disabled = true;</w:t>
        <w:br/>
        <w:t xml:space="preserve">        btn.textContent = 'Initializing Payment...';</w:t>
        <w:br/>
        <w:br/>
        <w:t xml:space="preserve">        // 1. Create Order on Backend</w:t>
        <w:br/>
        <w:t xml:space="preserve">        const orderResponse = await store.createOrder(bookingData);</w:t>
        <w:br/>
        <w:t xml:space="preserve">        </w:t>
        <w:br/>
        <w:t xml:space="preserve">        if (orderResponse.status !== 'success') {</w:t>
        <w:br/>
        <w:t xml:space="preserve">            alert('Failed to initialize payment: ' + orderResponse.message);</w:t>
        <w:br/>
        <w:t xml:space="preserve">            btn.disabled = false;</w:t>
        <w:br/>
        <w:t xml:space="preserve">            btn.textContent = originalText;</w:t>
        <w:br/>
        <w:t xml:space="preserve">            return;</w:t>
        <w:br/>
        <w:t xml:space="preserve">        }</w:t>
        <w:br/>
        <w:br/>
        <w:t xml:space="preserve">        // 2. Open Razorpay Checkout Modal (or demo mode bypass)</w:t>
        <w:br/>
        <w:t xml:space="preserve">        if (orderResponse.demo_mode || !window.Razorpay) {</w:t>
        <w:br/>
        <w:t xml:space="preserve">            // Demo mode: no real Razorpay keys configured — simulate payment directly</w:t>
        <w:br/>
        <w:t xml:space="preserve">            btn.textContent = 'Confirming (Demo)...';</w:t>
        <w:br/>
        <w:t xml:space="preserve">            const verifyResult = await store.verifyPayment(bookingData, {</w:t>
        <w:br/>
        <w:t xml:space="preserve">                razorpay_order_id: orderResponse.order_id,</w:t>
        <w:br/>
        <w:t xml:space="preserve">                razorpay_payment_id: 'pay_DEMO_' + Date.now(),</w:t>
        <w:br/>
        <w:t xml:space="preserve">                razorpay_signature: 'demo_signature'</w:t>
        <w:br/>
        <w:t xml:space="preserve">            });</w:t>
        <w:br/>
        <w:t xml:space="preserve">            if (verifyResult.success) {</w:t>
        <w:br/>
        <w:t xml:space="preserve">                alert('✅ Booking Confirmed!\n\n(Running in Demo Mode — add real Razorpay keys to enable live payments)');</w:t>
        <w:br/>
        <w:t xml:space="preserve">                app.navigate('bookings');</w:t>
        <w:br/>
        <w:t xml:space="preserve">            } else {</w:t>
        <w:br/>
        <w:t xml:space="preserve">                alert('Booking failed: ' + verifyResult.message);</w:t>
        <w:br/>
        <w:t xml:space="preserve">                btn.disabled = false;</w:t>
        <w:br/>
        <w:t xml:space="preserve">                btn.textContent = originalText;</w:t>
        <w:br/>
        <w:t xml:space="preserve">            }</w:t>
        <w:br/>
        <w:t xml:space="preserve">            return;</w:t>
        <w:br/>
        <w:t xml:space="preserve">        }</w:t>
        <w:br/>
        <w:br/>
        <w:t xml:space="preserve">        const options = {</w:t>
        <w:br/>
        <w:t xml:space="preserve">            "key": orderResponse.key_id,</w:t>
        <w:br/>
        <w:t xml:space="preserve">            "amount": orderResponse.amount,</w:t>
        <w:br/>
        <w:t xml:space="preserve">            "currency": "INR",</w:t>
        <w:br/>
        <w:t xml:space="preserve">            "name": "RentWheels",</w:t>
        <w:br/>
        <w:t xml:space="preserve">            "description": "Vehicle Booking Payment",</w:t>
        <w:br/>
        <w:t xml:space="preserve">            "order_id": orderResponse.order_id,</w:t>
        <w:br/>
        <w:t xml:space="preserve">            "handler": async function (response) {</w:t>
        <w:br/>
        <w:t xml:space="preserve">                // 3. On successful payment, send details to backend to verify and confirm booking</w:t>
        <w:br/>
        <w:t xml:space="preserve">                btn.textContent = 'Verifying...';</w:t>
        <w:br/>
        <w:t xml:space="preserve">                </w:t>
        <w:br/>
        <w:t xml:space="preserve">                const verifyResult = await store.verifyPayment(bookingData, response);</w:t>
        <w:br/>
        <w:t xml:space="preserve">                </w:t>
        <w:br/>
        <w:t xml:space="preserve">                if (verifyResult.success) {</w:t>
        <w:br/>
        <w:t xml:space="preserve">                    alert('Payment Successful &amp; Booking Confirmed!');</w:t>
        <w:br/>
        <w:t xml:space="preserve">                    app.navigate('bookings');</w:t>
        <w:br/>
        <w:t xml:space="preserve">                } else {</w:t>
        <w:br/>
        <w:t xml:space="preserve">                    alert('Payment verification failed: ' + verifyResult.message);</w:t>
        <w:br/>
        <w:t xml:space="preserve">                    btn.disabled = false;</w:t>
        <w:br/>
        <w:t xml:space="preserve">                    btn.textContent = originalText;</w:t>
        <w:br/>
        <w:t xml:space="preserve">                }</w:t>
        <w:br/>
        <w:t xml:space="preserve">            },</w:t>
        <w:br/>
        <w:t xml:space="preserve">            "prefill": {</w:t>
        <w:br/>
        <w:t xml:space="preserve">                "name": user.name,</w:t>
        <w:br/>
        <w:t xml:space="preserve">                "email": user.email</w:t>
        <w:br/>
        <w:t xml:space="preserve">            },</w:t>
        <w:br/>
        <w:t xml:space="preserve">            "theme": {</w:t>
        <w:br/>
        <w:t xml:space="preserve">                "color": "#2563eb"</w:t>
        <w:br/>
        <w:t xml:space="preserve">            },</w:t>
        <w:br/>
        <w:t xml:space="preserve">            "modal": {</w:t>
        <w:br/>
        <w:t xml:space="preserve">                "ondismiss": function() {</w:t>
        <w:br/>
        <w:t xml:space="preserve">                    btn.disabled = false;</w:t>
        <w:br/>
        <w:t xml:space="preserve">                    btn.textContent = originalText;</w:t>
        <w:br/>
        <w:t xml:space="preserve">                }</w:t>
        <w:br/>
        <w:t xml:space="preserve">            }</w:t>
        <w:br/>
        <w:t xml:space="preserve">        };</w:t>
        <w:br/>
        <w:br/>
        <w:t xml:space="preserve">        const rzp = new window.Razorpay(options);</w:t>
        <w:br/>
        <w:t xml:space="preserve">        </w:t>
        <w:br/>
        <w:t xml:space="preserve">        rzp.on('payment.failed', function (response){</w:t>
        <w:br/>
        <w:t xml:space="preserve">            alert("Payment Failed: " + response.error.description);</w:t>
        <w:br/>
        <w:t xml:space="preserve">            btn.disabled = false;</w:t>
        <w:br/>
        <w:t xml:space="preserve">            btn.textContent = originalText;</w:t>
        <w:br/>
        <w:t xml:space="preserve">        });</w:t>
        <w:br/>
        <w:t xml:space="preserve">        </w:t>
        <w:br/>
        <w:t xml:space="preserve">        rzp.open();</w:t>
        <w:br/>
        <w:t xml:space="preserve">    },</w:t>
        <w:br/>
        <w:br/>
        <w:t xml:space="preserve">    _renderCard: function (vehicle, index = 0) {</w:t>
        <w:br/>
        <w:t xml:space="preserve">        const typeIcon = vehicle.type === 'bike' ? 'bike' : 'car';</w:t>
        <w:br/>
        <w:t xml:space="preserve">        const delayClass = `delay-${Math.min((index + 1) * 100, 300)}`;</w:t>
        <w:br/>
        <w:t xml:space="preserve">        return `</w:t>
        <w:br/>
        <w:t xml:space="preserve">            &lt;div class="card fade-in ${delayClass}" onclick="app.navigate('vehicle', {id: ${vehicle.id}})" style="padding: 0; overflow: hidden; cursor: pointer; display: flex; flex-direction: column;"&gt;</w:t>
        <w:br/>
        <w:t xml:space="preserve">                &lt;div style="height: 220px; position: relative; overflow: hidden;"&gt;</w:t>
        <w:br/>
        <w:t xml:space="preserve">                    &lt;img src="${vehicle.image}" alt="${vehicle.make}" style="width: 100%; height: 100%; object-fit: cover; transition: transform 0.5s ease;" onmouseover="this.style.transform='scale(1.1)'" onmouseout="this.style.transform='scale(1)'"&gt;</w:t>
        <w:br/>
        <w:t xml:space="preserve">                    &lt;div style="position: absolute; top: 1rem; right: 1rem; background: rgba(0,0,0,0.6); color: white; padding: 0.25rem 0.75rem; border-radius: 99px; backdrop-filter: blur(4px); font-size: 0.85rem; font-weight: 600;"&gt;</w:t>
        <w:br/>
        <w:t xml:space="preserve">                        &lt;i data-lucide="star" style="width: 12px; height: 12px; display: inline; vertical-align: middle; margin-bottom: 2px;"&gt;&lt;/i&gt; ${vehicle.rating}</w:t>
        <w:br/>
        <w:t xml:space="preserve">                    &lt;/div&gt;</w:t>
        <w:br/>
        <w:t xml:space="preserve">                &lt;/div&gt;</w:t>
        <w:br/>
        <w:t xml:space="preserve">                &lt;div style="padding: 1.5rem; flex: 1; display: flex; flex-direction: column;"&gt;</w:t>
        <w:br/>
        <w:t xml:space="preserve">                    &lt;div class="flex justify-between items-start" style="margin-bottom: 0.5rem;"&gt;</w:t>
        <w:br/>
        <w:t xml:space="preserve">                        &lt;div&gt;</w:t>
        <w:br/>
        <w:t xml:space="preserve">                            &lt;span class="text-xs font-bold text-muted uppercase tracking-wider"&gt;${vehicle.make}&lt;/span&gt;</w:t>
        <w:br/>
        <w:t xml:space="preserve">                            &lt;h3 style="font-size: 1.35rem; margin-top: 2px;"&gt;${vehicle.model}&lt;/h3&gt;</w:t>
        <w:br/>
        <w:t xml:space="preserve">                        &lt;/div&gt;</w:t>
        <w:br/>
        <w:t xml:space="preserve">                        &lt;div style="background: #F1F5F9; padding: 6px; border-radius: 50%;"&gt;</w:t>
        <w:br/>
        <w:t xml:space="preserve">                            &lt;i data-lucide="${typeIcon}" class="text-muted" style="width: 18px; height: 18px;"&gt;&lt;/i&gt;</w:t>
        <w:br/>
        <w:t xml:space="preserve">                        &lt;/div&gt;</w:t>
        <w:br/>
        <w:t xml:space="preserve">                    &lt;/div&gt;</w:t>
        <w:br/>
        <w:t xml:space="preserve">                    </w:t>
        <w:br/>
        <w:t xml:space="preserve">                    &lt;div class="flex gap-3 text-sm text-muted" style="margin-bottom: 1.5rem;"&gt;</w:t>
        <w:br/>
        <w:t xml:space="preserve">                        &lt;span&gt;${vehicle.year}&lt;/span&gt;</w:t>
        <w:br/>
        <w:t xml:space="preserve">                        &lt;span&gt;•&lt;/span&gt;</w:t>
        <w:br/>
        <w:t xml:space="preserve">                        &lt;span&gt;${vehicle.trips} trips&lt;/span&gt;</w:t>
        <w:br/>
        <w:t xml:space="preserve">                    &lt;/div&gt;</w:t>
        <w:br/>
        <w:br/>
        <w:t xml:space="preserve">                    &lt;div class="flex justify-between items-center mt-auto" style="border-top: 1px solid var(--border); padding-top: 1rem;"&gt;</w:t>
        <w:br/>
        <w:t xml:space="preserve">                        &lt;div&gt;</w:t>
        <w:br/>
        <w:t xml:space="preserve">                            &lt;span style="font-size: 1.5rem; font-weight: 800; color: var(--text-main);"&gt;₹${(vehicle.price / 24).toFixed(0)}&lt;/span&gt;</w:t>
        <w:br/>
        <w:t xml:space="preserve">                            &lt;span class="text-muted text-sm"&gt;/hr&lt;/span&gt;</w:t>
        <w:br/>
        <w:t xml:space="preserve">                        &lt;/div&gt;</w:t>
        <w:br/>
        <w:t xml:space="preserve">                        &lt;button class="btn btn-primary" style="padding: 0.5rem 1.25rem;"&gt;Book&lt;/button&gt;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},</w:t>
        <w:br/>
        <w:br/>
        <w:t xml:space="preserve">    _renderListCard: function (vehicle, index = 0) {</w:t>
        <w:br/>
        <w:t xml:space="preserve">        const typeIcon = vehicle.type === 'bike' ? 'bike' : 'car';</w:t>
        <w:br/>
        <w:t xml:space="preserve">        const delayClass = `delay-${Math.min((index + 1) * 100, 300)}`; // Cap delay at 300ms</w:t>
        <w:br/>
        <w:t xml:space="preserve">        return `</w:t>
        <w:br/>
        <w:t xml:space="preserve">            &lt;div class="card slide-in ${delayClass}" onclick="app.navigate('vehicle', {id: ${vehicle.id}})" style="padding: 1rem; display: flex; gap: 1rem; align-items: center; transition: all 0.2s; cursor: pointer;"&gt;</w:t>
        <w:br/>
        <w:t xml:space="preserve">                &lt;img src="${vehicle.image}" alt="${vehicle.make}" style="width: 100px; height: 80px; object-fit: cover; border-radius: var(--radius-md);"&gt;</w:t>
        <w:br/>
        <w:t xml:space="preserve">                &lt;div style="flex: 1;"&gt;</w:t>
        <w:br/>
        <w:t xml:space="preserve">                    &lt;div class="flex justify-between"&gt;</w:t>
        <w:br/>
        <w:t xml:space="preserve">                         &lt;h4 style="font-size: 1.1rem;"&gt;${vehicle.make} ${vehicle.model}&lt;/h4&gt;</w:t>
        <w:br/>
        <w:t xml:space="preserve">                         &lt;span class="badge ${vehicle.type === 'bike' ? 'badge-green' : 'badge-blue'}"&gt;${vehicle.type}&lt;/span&gt;</w:t>
        <w:br/>
        <w:t xml:space="preserve">                    &lt;/div&gt;</w:t>
        <w:br/>
        <w:t xml:space="preserve">                    &lt;p class="text-muted text-sm" style="margin-top: 4px;"&gt;${vehicle.year} • 0.5 miles&lt;/p&gt;</w:t>
        <w:br/>
        <w:t xml:space="preserve">                    &lt;div class="flex items-center gap-2 mt-2"&gt;</w:t>
        <w:br/>
        <w:t xml:space="preserve">                        &lt;span style="font-weight: 700; color: var(--primary);"&gt;₹${(vehicle.price / 24).toFixed(0)}&lt;/span&gt;</w:t>
        <w:br/>
        <w:t xml:space="preserve">                        &lt;span class="text-sm text-muted"&gt;/hr&lt;/span&gt;</w:t>
        <w:br/>
        <w:t xml:space="preserve">                    &lt;/div&gt;</w:t>
        <w:br/>
        <w:t xml:space="preserve">                &lt;/div&gt;</w:t>
        <w:br/>
        <w:t xml:space="preserve">                 &lt;button class="btn btn-outline" style="padding: 0.5rem; border-radius: 50%; width: 40px; height: 40px; padding: 0;"&gt;</w:t>
        <w:br/>
        <w:t xml:space="preserve">                    &lt;i data-lucide="chevron-right" style="width: 20px;"&gt;&lt;/i&gt;</w:t>
        <w:br/>
        <w:t xml:space="preserve">                 &lt;/button&gt;</w:t>
        <w:br/>
        <w:t xml:space="preserve">            &lt;/div&gt;</w:t>
        <w:br/>
        <w:t xml:space="preserve">        `;</w:t>
        <w:br/>
        <w:t xml:space="preserve">    },</w:t>
        <w:br/>
        <w:br/>
        <w:t xml:space="preserve">    calculateTotal: function (pricePerDay) {</w:t>
        <w:br/>
        <w:t xml:space="preserve">        const pickupDate = document.getElementById('pickup-date').value;</w:t>
        <w:br/>
        <w:t xml:space="preserve">        const pickupTime = document.getElementById('pickup-time').value;</w:t>
        <w:br/>
        <w:t xml:space="preserve">        const returnDate = document.getElementById('return-date').value;</w:t>
        <w:br/>
        <w:t xml:space="preserve">        const returnTime = document.getElementById('return-time').value;</w:t>
        <w:br/>
        <w:br/>
        <w:t xml:space="preserve">        const totalDisplay = document.getElementById('total-price');</w:t>
        <w:br/>
        <w:t xml:space="preserve">        const daysDisplay = document.getElementById('total-days');</w:t>
        <w:br/>
        <w:br/>
        <w:t xml:space="preserve">        if (pickupDate &amp;&amp; pickupTime &amp;&amp; returnDate &amp;&amp; returnTime) {</w:t>
        <w:br/>
        <w:t xml:space="preserve">            // Helper to parse "10:30 AM" into hours/minutes</w:t>
        <w:br/>
        <w:t xml:space="preserve">            const parseTime = (timeStr) =&gt; {</w:t>
        <w:br/>
        <w:t xml:space="preserve">                const [time, modifier] = timeStr.split(' ');</w:t>
        <w:br/>
        <w:t xml:space="preserve">                let [hours, minutes] = time.split(':');</w:t>
        <w:br/>
        <w:t xml:space="preserve">                if (hours === '12') {</w:t>
        <w:br/>
        <w:t xml:space="preserve">                    hours = '00';</w:t>
        <w:br/>
        <w:t xml:space="preserve">                }</w:t>
        <w:br/>
        <w:t xml:space="preserve">                if (modifier === 'PM') {</w:t>
        <w:br/>
        <w:t xml:space="preserve">                    hours = parseInt(hours, 10) + 12;</w:t>
        <w:br/>
        <w:t xml:space="preserve">                }</w:t>
        <w:br/>
        <w:t xml:space="preserve">                return { h: parseInt(hours), m: parseInt(minutes) };</w:t>
        <w:br/>
        <w:t xml:space="preserve">            };</w:t>
        <w:br/>
        <w:br/>
        <w:t xml:space="preserve">            const start = new Date(pickupDate);</w:t>
        <w:br/>
        <w:t xml:space="preserve">            const t1 = parseTime(pickupTime);</w:t>
        <w:br/>
        <w:t xml:space="preserve">            start.setHours(t1.h, t1.m);</w:t>
        <w:br/>
        <w:br/>
        <w:t xml:space="preserve">            const end = new Date(returnDate);</w:t>
        <w:br/>
        <w:t xml:space="preserve">            const t2 = parseTime(returnTime);</w:t>
        <w:br/>
        <w:t xml:space="preserve">            end.setHours(t2.h, t2.m);</w:t>
        <w:br/>
        <w:br/>
        <w:t xml:space="preserve">            // Calculate hours difference</w:t>
        <w:br/>
        <w:t xml:space="preserve">            const diffMs = end - start;</w:t>
        <w:br/>
        <w:t xml:space="preserve">            if (diffMs &lt;= 0) {</w:t>
        <w:br/>
        <w:t xml:space="preserve">                if (daysDisplay) daysDisplay.innerText = "0";</w:t>
        <w:br/>
        <w:t xml:space="preserve">                if (totalDisplay) totalDisplay.innerText = "₹0";</w:t>
        <w:br/>
        <w:t xml:space="preserve">                return;</w:t>
        <w:br/>
        <w:t xml:space="preserve">            }</w:t>
        <w:br/>
        <w:br/>
        <w:t xml:space="preserve">            const diffHours = diffMs / (1000 * 60 * 60);</w:t>
        <w:br/>
        <w:br/>
        <w:t xml:space="preserve">            // Hourly rate = Daily / 24</w:t>
        <w:br/>
        <w:t xml:space="preserve">            const hourlyRate = pricePerDay / 24;</w:t>
        <w:br/>
        <w:t xml:space="preserve">            let total = diffHours * hourlyRate;</w:t>
        <w:br/>
        <w:br/>
        <w:t xml:space="preserve">            if (daysDisplay) daysDisplay.innerText = diffHours.toFixed(1) + " hrs";</w:t>
        <w:br/>
        <w:t xml:space="preserve">            if (totalDisplay) totalDisplay.innerText = '₹' + Math.round(total);</w:t>
        <w:br/>
        <w:t xml:space="preserve">        }</w:t>
        <w:br/>
        <w:t xml:space="preserve">    },</w:t>
        <w:br/>
        <w:br/>
        <w:t xml:space="preserve">    _getTimeOptions: function () {</w:t>
        <w:br/>
        <w:t xml:space="preserve">        let options = '';</w:t>
        <w:br/>
        <w:t xml:space="preserve">        for (let i = 0; i &lt; 24; i++) {</w:t>
        <w:br/>
        <w:t xml:space="preserve">            for (let j = 0; j &lt; 60; j += 30) {</w:t>
        <w:br/>
        <w:t xml:space="preserve">                const hour = i;</w:t>
        <w:br/>
        <w:t xml:space="preserve">                const min = j === 0 ? '00' : '30';</w:t>
        <w:br/>
        <w:t xml:space="preserve">                const ampm = hour &gt;= 12 ? 'PM' : 'AM';</w:t>
        <w:br/>
        <w:t xml:space="preserve">                const displayHour = hour % 12 || 12;</w:t>
        <w:br/>
        <w:t xml:space="preserve">                const time = `${displayHour}:${min} ${ampm}`;</w:t>
        <w:br/>
        <w:t xml:space="preserve">                // Default to 10:00 AM for demo</w:t>
        <w:br/>
        <w:t xml:space="preserve">                const selected = (hour === 10 &amp;&amp; j === 0) ? 'selected' : '';</w:t>
        <w:br/>
        <w:t xml:space="preserve">                options += `&lt;option value="${time}" ${selected}&gt;${time}&lt;/option&gt;`;</w:t>
        <w:br/>
        <w:t xml:space="preserve">            }</w:t>
        <w:br/>
        <w:t xml:space="preserve">        }</w:t>
        <w:br/>
        <w:t xml:space="preserve">        return options;</w:t>
        <w:br/>
        <w:t xml:space="preserve">    }</w:t>
        <w:br/>
        <w:t>};</w:t>
        <w:br/>
      </w:r>
    </w:p>
    <w:p>
      <w:pPr>
        <w:pStyle w:val="Heading1"/>
      </w:pPr>
      <w:r>
        <w:t>js/views/shared.js</w:t>
      </w:r>
    </w:p>
    <w:p>
      <w:r>
        <w:rPr>
          <w:rFonts w:ascii="Courier New" w:hAnsi="Courier New"/>
          <w:sz w:val="16"/>
        </w:rPr>
        <w:t>/**</w:t>
        <w:br/>
        <w:t xml:space="preserve"> * Shared View Components (Profile, Messages, etc.)</w:t>
        <w:br/>
        <w:t xml:space="preserve"> */</w:t>
        <w:br/>
        <w:t>const SharedViews = {</w:t>
        <w:br/>
        <w:t xml:space="preserve">    profile: function () {</w:t>
        <w:br/>
        <w:t xml:space="preserve">        const user = store.getUser();</w:t>
        <w:br/>
        <w:t xml:space="preserve">        if (!user) return app.navigate('login');</w:t>
        <w:br/>
        <w:br/>
        <w:t xml:space="preserve">        // Mock switching roles</w:t>
        <w:br/>
        <w:t xml:space="preserve">        const toggleRole = () =&gt; {</w:t>
        <w:br/>
        <w:t xml:space="preserve">            alert('Role switching is a backend feature. For this demo, you have access to both!');</w:t>
        <w:br/>
        <w:t xml:space="preserve">        };</w:t>
        <w:br/>
        <w:br/>
        <w:t xml:space="preserve">        return `</w:t>
        <w:br/>
        <w:t xml:space="preserve">            &lt;div class="fade-in container my-8" style="padding-top: 2rem; max-width: 800px;"&gt;</w:t>
        <w:br/>
        <w:t xml:space="preserve">                &lt;div class="glass-panel" style="border-radius: var(--radius-xl); padding: 3rem; text-align: center;"&gt;</w:t>
        <w:br/>
        <w:t xml:space="preserve">                    &lt;div style="width: 120px; height: 120px; background: var(--border); border-radius: 50%; margin: 0 auto 1.5rem; overflow: hidden; border: 4px solid white; box-shadow: var(--shadow-lg);"&gt;</w:t>
        <w:br/>
        <w:t xml:space="preserve">                        &lt;img src="https://ui-avatars.com/api/?name=${user.name}&amp;background=2563EB&amp;color=fff&amp;size=256" style="width: 100%; height: 100%;"&gt;</w:t>
        <w:br/>
        <w:t xml:space="preserve">                    &lt;/div&gt;</w:t>
        <w:br/>
        <w:t xml:space="preserve">                    &lt;h1 style="margin-bottom: 0.5rem;"&gt;${user.name}&lt;/h1&gt;</w:t>
        <w:br/>
        <w:t xml:space="preserve">                    &lt;p class="text-muted" style="margin-bottom: 2rem;"&gt;${user.email}&lt;/p&gt;</w:t>
        <w:br/>
        <w:br/>
        <w:t xml:space="preserve">                    &lt;div class="flex justify-center gap-4 mb-8"&gt;</w:t>
        <w:br/>
        <w:t xml:space="preserve">                       &lt;span class="badge badge-blue"&gt;Verified Driver&lt;/span&gt;</w:t>
        <w:br/>
        <w:t xml:space="preserve">                       &lt;span class="badge badge-green"&gt;Super Host&lt;/span&gt;</w:t>
        <w:br/>
        <w:t xml:space="preserve">                    &lt;/div&gt;</w:t>
        <w:br/>
        <w:br/>
        <w:t xml:space="preserve">                    &lt;div class="grid" style="display: grid; grid-template-columns: 1fr 1fr; gap: 1rem; text-align: left; margin-bottom: 2rem;"&gt;</w:t>
        <w:br/>
        <w:t xml:space="preserve">                     &lt;div class="card cursor-pointer hover:border-primary" onclick="app.navigate('bookings')"&gt;</w:t>
        <w:br/>
        <w:t xml:space="preserve">                    &lt;div class="flex items-center gap-3"&gt;</w:t>
        <w:br/>
        <w:t xml:space="preserve">                         &lt;div style="background: rgba(37, 99, 235, 0.1); padding: 0.75rem; border-radius: 50%;"&gt;</w:t>
        <w:br/>
        <w:t xml:space="preserve">                             &lt;i data-lucide="calendar" class="text-primary"&gt;&lt;/i&gt;</w:t>
        <w:br/>
        <w:t xml:space="preserve">                         &lt;/div&gt;</w:t>
        <w:br/>
        <w:t xml:space="preserve">                         &lt;div class="text-left"&gt;</w:t>
        <w:br/>
        <w:t xml:space="preserve">                             &lt;strong&gt;My Trips&lt;/strong&gt;</w:t>
        <w:br/>
        <w:t xml:space="preserve">                             &lt;p class="text-xs text-muted"&gt;View history&lt;/p&gt;</w:t>
        <w:br/>
        <w:t xml:space="preserve">                         &lt;/div&gt;</w:t>
        <w:br/>
        <w:t xml:space="preserve">                    &lt;/div&gt;</w:t>
        <w:br/>
        <w:t xml:space="preserve">                 &lt;/div&gt;</w:t>
        <w:br/>
        <w:t xml:space="preserve">                    &lt;div class="card cursor-pointer hover:border-primary" onclick="document.getElementById('license-upload').click()"&gt;</w:t>
        <w:br/>
        <w:t xml:space="preserve">                        &lt;div class="flex items-center gap-3"&gt;</w:t>
        <w:br/>
        <w:t xml:space="preserve">                             &lt;div style="background: ${user.licenseUploaded ? 'rgba(16, 185, 129, 0.1)' : 'rgba(239, 68, 68, 0.1)'}; padding: 0.75rem; border-radius: 50%;"&gt;</w:t>
        <w:br/>
        <w:t xml:space="preserve">                                 &lt;i data-lucide="${user.licenseUploaded ? 'check-circle' : 'alert-circle'}" class="${user.licenseUploaded ? 'text-success' : 'text-danger'}"&gt;&lt;/i&gt;</w:t>
        <w:br/>
        <w:t xml:space="preserve">                             &lt;/div&gt;</w:t>
        <w:br/>
        <w:t xml:space="preserve">                             &lt;div class="text-left"&gt;</w:t>
        <w:br/>
        <w:t xml:space="preserve">                                 &lt;strong&gt;${user.licenseUploaded ? 'License Verified' : 'Verify License'}&lt;/strong&gt;</w:t>
        <w:br/>
        <w:t xml:space="preserve">                                 &lt;p class="text-xs text-muted"&gt;${user.licenseUploaded ? 'Ready to drive' : 'Upload to book'}&lt;/p&gt;</w:t>
        <w:br/>
        <w:t xml:space="preserve">                             &lt;/div&gt;</w:t>
        <w:br/>
        <w:t xml:space="preserve">                             &lt;input type="file" id="license-upload" hidden accept="image/*" onchange="SharedViews.uploadLicense(this)"&gt;</w:t>
        <w:br/>
        <w:t xml:space="preserve">                        &lt;/div&gt;</w:t>
        <w:br/>
        <w:t xml:space="preserve">                     &lt;/div&gt;</w:t>
        <w:br/>
        <w:t xml:space="preserve">                 &lt;/div&gt;</w:t>
        <w:br/>
        <w:br/>
        <w:t xml:space="preserve">                 &lt;div class="list-group"&gt;</w:t>
        <w:br/>
        <w:t xml:space="preserve">                    &lt;a href="#" class="list-item slide-in delay-100" onclick="app.navigate('my-vehicles')"&gt;</w:t>
        <w:br/>
        <w:t xml:space="preserve">                        &lt;i data-lucide="car"&gt;&lt;/i&gt; My Vehicles</w:t>
        <w:br/>
        <w:t xml:space="preserve">                        &lt;i data-lucide="chevron-right" style="margin-left: auto; width: 16px;"&gt;&lt;/i&gt;</w:t>
        <w:br/>
        <w:t xml:space="preserve">                    &lt;/a&gt;</w:t>
        <w:br/>
        <w:t xml:space="preserve">                    &lt;a href="#" class="list-item slide-in delay-200" onclick="app.navigate('bookings')"&gt;</w:t>
        <w:br/>
        <w:t xml:space="preserve">                       &lt;i data-lucide="calendar"&gt;&lt;/i&gt; My Trips</w:t>
        <w:br/>
        <w:t xml:space="preserve">                       &lt;i data-lucide="chevron-right" style="margin-left: auto; width: 16px;"&gt;&lt;/i&gt;</w:t>
        <w:br/>
        <w:t xml:space="preserve">                   &lt;/a&gt;</w:t>
        <w:br/>
        <w:t xml:space="preserve">                    &lt;a href="#" class="list-item slide-in delay-300" onclick="app.navigate('messages')"&gt;</w:t>
        <w:br/>
        <w:t xml:space="preserve">                        &lt;i data-lucide="message-square"&gt;&lt;/i&gt; Messages</w:t>
        <w:br/>
        <w:t xml:space="preserve">                        &lt;i data-lucide="chevron-right" style="margin-left: auto; width: 16px;"&gt;&lt;/i&gt;</w:t>
        <w:br/>
        <w:t xml:space="preserve">                    &lt;/a&gt;</w:t>
        <w:br/>
        <w:t xml:space="preserve">                    &lt;a href="#" class="list-item slide-in delay-300" style="animation-delay: 400ms;" onclick="app.navigate('notifications')"&gt;</w:t>
        <w:br/>
        <w:t xml:space="preserve">                        &lt;i data-lucide="bell"&gt;&lt;/i&gt; Notifications</w:t>
        <w:br/>
        <w:t xml:space="preserve">                        &lt;i data-lucide="chevron-right" style="margin-left: auto; width: 16px;"&gt;&lt;/i&gt;</w:t>
        <w:br/>
        <w:t xml:space="preserve">                    &lt;/a&gt;</w:t>
        <w:br/>
        <w:t xml:space="preserve">                     &lt;a href="#" class="list-item slide-in delay-300" style="animation-delay: 500ms;" onclick="app.navigate('help')"&gt;</w:t>
        <w:br/>
        <w:t xml:space="preserve">                        &lt;i data-lucide="help-circle"&gt;&lt;/i&gt; Help &amp; Support</w:t>
        <w:br/>
        <w:t xml:space="preserve">                        &lt;i data-lucide="chevron-right" style="margin-left: auto; width: 16px;"&gt;&lt;/i&gt;</w:t>
        <w:br/>
        <w:t xml:space="preserve">                    &lt;/a&gt;</w:t>
        <w:br/>
        <w:t xml:space="preserve">                     &lt;a href="#" class="list-item slide-in delay-300" style="animation-delay: 600ms;" onclick="app.navigate('settings')"&gt;</w:t>
        <w:br/>
        <w:t xml:space="preserve">                        &lt;i data-lucide="settings"&gt;&lt;/i&gt; Account Settings</w:t>
        <w:br/>
        <w:t xml:space="preserve">                        &lt;i data-lucide="chevron-right" style="margin-left: auto; width: 16px;"&gt;&lt;/i&gt;</w:t>
        <w:br/>
        <w:t xml:space="preserve">                    &lt;/a&gt;</w:t>
        <w:br/>
        <w:t xml:space="preserve">                &lt;/div&gt;</w:t>
        <w:br/>
        <w:t xml:space="preserve">                    &lt;button class="btn btn-outline" style="color: var(--danger); border-color: var(--danger);" onclick="store.logout(); location.reload();"&gt;</w:t>
        <w:br/>
        <w:t xml:space="preserve">                        Log Out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},</w:t>
        <w:br/>
        <w:br/>
        <w:t xml:space="preserve">    messages: function () {</w:t>
        <w:br/>
        <w:t xml:space="preserve">        return `</w:t>
        <w:br/>
        <w:t xml:space="preserve">            &lt;div class="fade-in container" style="padding-top: 2rem; max-width: 800px;"&gt;</w:t>
        <w:br/>
        <w:t xml:space="preserve">                &lt;button class="btn btn-outline" style="margin-bottom: 2rem;" onclick="app.navigate('profile')"&gt;</w:t>
        <w:br/>
        <w:t xml:space="preserve">                    &lt;i data-lucide="arrow-left"&gt;&lt;/i&gt; Back</w:t>
        <w:br/>
        <w:t xml:space="preserve">                &lt;/button&gt;</w:t>
        <w:br/>
        <w:t xml:space="preserve">                &lt;h1 style="margin-bottom: 2rem;"&gt;Messages&lt;/h1&gt;</w:t>
        <w:br/>
        <w:t xml:space="preserve">                </w:t>
        <w:br/>
        <w:t xml:space="preserve">                &lt;div class="glass-panel" style="border-radius: var(--radius-lg); overflow: hidden;"&gt;</w:t>
        <w:br/>
        <w:t xml:space="preserve">                    &lt;!-- Message Item 1 --&gt;</w:t>
        <w:br/>
        <w:t xml:space="preserve">                    &lt;div class="slide-in delay-100" style="padding: 1.5rem; border-bottom: 1px solid var(--border); display: flex; gap: 1rem; align-items: center; cursor: pointer; transition: background 0.2s;" onmouseover="this.style.background='rgba(0,0,0,0.02)'" onmouseout="this.style.background='transparent'"&gt;</w:t>
        <w:br/>
        <w:t xml:space="preserve">                        &lt;div style="width: 50px; height: 50px; border-radius: 50%; background: #e2e8f0; overflow: hidden;"&gt;</w:t>
        <w:br/>
        <w:t xml:space="preserve">                            &lt;img src="https://ui-avatars.com/api/?name=Sneha+J&amp;background=random" style="width: 100%;"&gt;</w:t>
        <w:br/>
        <w:t xml:space="preserve">                        &lt;/div&gt;</w:t>
        <w:br/>
        <w:t xml:space="preserve">                        &lt;div style="flex: 1;"&gt;</w:t>
        <w:br/>
        <w:t xml:space="preserve">                            &lt;div class="flex justify-between mb-1"&gt;</w:t>
        <w:br/>
        <w:t xml:space="preserve">                                &lt;strong&gt;Sneha J.&lt;/strong&gt;</w:t>
        <w:br/>
        <w:t xml:space="preserve">                                &lt;span class="text-xs text-muted"&gt;2 mins ago&lt;/span&gt;</w:t>
        <w:br/>
        <w:t xml:space="preserve">                            &lt;/div&gt;</w:t>
        <w:br/>
        <w:t xml:space="preserve">                            &lt;p class="text-muted text-sm line-clamp-1"&gt;Hey! Is the car available for pickup earlier tomorrow?&lt;/p&gt;</w:t>
        <w:br/>
        <w:t xml:space="preserve">                        &lt;/div&gt;</w:t>
        <w:br/>
        <w:t xml:space="preserve">                        &lt;div style="width: 10px; height: 10px; background: var(--primary); border-radius: 50%;"&gt;&lt;/div&gt;</w:t>
        <w:br/>
        <w:t xml:space="preserve">                    &lt;/div&gt;</w:t>
        <w:br/>
        <w:br/>
        <w:t xml:space="preserve">                    &lt;!-- Message Item 2 --&gt;</w:t>
        <w:br/>
        <w:t xml:space="preserve">                    &lt;div class="slide-in delay-200" style="padding: 1.5rem; border-bottom: 1px solid var(--border); display: flex; gap: 1rem; align-items: center; cursor: pointer; transition: background 0.2s;" onmouseover="this.style.background='rgba(0,0,0,0.02)'" onmouseout="this.style.background='transparent'"&gt;</w:t>
        <w:br/>
        <w:t xml:space="preserve">                        &lt;div style="width: 50px; height: 50px; border-radius: 50%; background: #e2e8f0; overflow: hidden;"&gt;</w:t>
        <w:br/>
        <w:t xml:space="preserve">                             &lt;img src="https://ui-avatars.com/api/?name=Manish+R&amp;background=random" style="width: 100%;"&gt;</w:t>
        <w:br/>
        <w:t xml:space="preserve">                        &lt;/div&gt;</w:t>
        <w:br/>
        <w:t xml:space="preserve">                        &lt;div style="flex: 1;"&gt;</w:t>
        <w:br/>
        <w:t xml:space="preserve">                            &lt;div class="flex justify-between mb-1"&gt;</w:t>
        <w:br/>
        <w:t xml:space="preserve">                                &lt;strong&gt;Manish R.&lt;/strong&gt;</w:t>
        <w:br/>
        <w:t xml:space="preserve">                                &lt;span class="text-xs text-muted"&gt;Yesterday&lt;/span&gt;</w:t>
        <w:br/>
        <w:t xml:space="preserve">                            &lt;/div&gt;</w:t>
        <w:br/>
        <w:t xml:space="preserve">                            &lt;p class="text-muted text-sm text-clamp-1"&gt;Thanks for the rental! The bike was awesome.&lt;/p&gt;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},</w:t>
        <w:br/>
        <w:br/>
        <w:t xml:space="preserve">    notifications: function () {</w:t>
        <w:br/>
        <w:t xml:space="preserve">        return `</w:t>
        <w:br/>
        <w:t xml:space="preserve">            &lt;div class="fade-in container" style="padding-top: 2rem; max-width: 800px;"&gt;</w:t>
        <w:br/>
        <w:t xml:space="preserve">                &lt;button class="btn btn-outline" style="margin-bottom: 2rem;" onclick="app.navigate('profile')"&gt;</w:t>
        <w:br/>
        <w:t xml:space="preserve">                    &lt;i data-lucide="arrow-left"&gt;&lt;/i&gt; Back</w:t>
        <w:br/>
        <w:t xml:space="preserve">                &lt;/button&gt;</w:t>
        <w:br/>
        <w:t xml:space="preserve">                &lt;h1 style="margin-bottom: 2rem;"&gt;Notifications&lt;/h1&gt;</w:t>
        <w:br/>
        <w:t xml:space="preserve">                </w:t>
        <w:br/>
        <w:t xml:space="preserve">                &lt;div class="glass-panel" style="border-radius: var(--radius-lg); padding: 1rem;"&gt;</w:t>
        <w:br/>
        <w:t xml:space="preserve">                    &lt;div style="padding: 1rem; border-bottom: 1px solid var(--border); display: flex; gap: 1rem; align-items: start;"&gt;</w:t>
        <w:br/>
        <w:t xml:space="preserve">                        &lt;div style="background: rgba(16, 185, 129, 0.1); padding: 0.5rem; border-radius: 50%; color: var(--success);"&gt;</w:t>
        <w:br/>
        <w:t xml:space="preserve">                            &lt;i data-lucide="check-circle" style="width: 20px;"&gt;&lt;/i&gt;</w:t>
        <w:br/>
        <w:t xml:space="preserve">                        &lt;/div&gt;</w:t>
        <w:br/>
        <w:t xml:space="preserve">                        &lt;div&gt;</w:t>
        <w:br/>
        <w:t xml:space="preserve">                            &lt;p style="margin-bottom: 0.25rem;"&gt;&lt;strong&gt;Booking Confirmed&lt;/strong&gt;&lt;/p&gt;</w:t>
        <w:br/>
        <w:t xml:space="preserve">                            &lt;p class="text-sm text-muted"&gt;Your booking for Tesla Model 3 has been confirmed by the owner.&lt;/p&gt;</w:t>
        <w:br/>
        <w:t xml:space="preserve">                            &lt;span class="text-xs text-muted"&gt;2 hours ago&lt;/span&gt;</w:t>
        <w:br/>
        <w:t xml:space="preserve">                        &lt;/div&gt;</w:t>
        <w:br/>
        <w:t xml:space="preserve">                    &lt;/div&gt;</w:t>
        <w:br/>
        <w:t xml:space="preserve">                    &lt;div style="padding: 1rem; display: flex; gap: 1rem; align-items: start;"&gt;</w:t>
        <w:br/>
        <w:t xml:space="preserve">                        &lt;div style="background: rgba(37, 99, 235, 0.1); padding: 0.5rem; border-radius: 50%; color: var(--primary);"&gt;</w:t>
        <w:br/>
        <w:t xml:space="preserve">                            &lt;i data-lucide="tag" style="width: 20px;"&gt;&lt;/i&gt;</w:t>
        <w:br/>
        <w:t xml:space="preserve">                        &lt;/div&gt;</w:t>
        <w:br/>
        <w:t xml:space="preserve">                        &lt;div&gt;</w:t>
        <w:br/>
        <w:t xml:space="preserve">                            &lt;p style="margin-bottom: 0.25rem;"&gt;&lt;strong&gt;New Discount Available&lt;/strong&gt;&lt;/p&gt;</w:t>
        <w:br/>
        <w:t xml:space="preserve">                            &lt;p class="text-sm text-muted"&gt;Get 10% off your next weekend trip with code WEEKEND10.&lt;/p&gt;</w:t>
        <w:br/>
        <w:t xml:space="preserve">                            &lt;span class="text-xs text-muted"&gt;1 day ago&lt;/span&gt;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},</w:t>
        <w:br/>
        <w:br/>
        <w:t xml:space="preserve">    bookings: function () {</w:t>
        <w:br/>
        <w:t xml:space="preserve">        setTimeout(async () =&gt; {</w:t>
        <w:br/>
        <w:t xml:space="preserve">            const user = store.getUser();</w:t>
        <w:br/>
        <w:t xml:space="preserve">            if (!user) return;</w:t>
        <w:br/>
        <w:t xml:space="preserve">            const bookings = await store.getBookings(user.id);</w:t>
        <w:br/>
        <w:t xml:space="preserve">            SharedViews._renderBookingsList(bookings);</w:t>
        <w:br/>
        <w:t xml:space="preserve">        }, 0);</w:t>
        <w:br/>
        <w:br/>
        <w:t xml:space="preserve">        return `</w:t>
        <w:br/>
        <w:t xml:space="preserve">            &lt;div class="fade-in container" style="padding-top: 2rem; max-width: 800px;"&gt;</w:t>
        <w:br/>
        <w:t xml:space="preserve">                &lt;button class="btn btn-outline" style="margin-bottom: 2rem;" onclick="app.navigate('profile')"&gt;</w:t>
        <w:br/>
        <w:t xml:space="preserve">                    &lt;i data-lucide="arrow-left"&gt;&lt;/i&gt; Back</w:t>
        <w:br/>
        <w:t xml:space="preserve">                &lt;/button&gt;</w:t>
        <w:br/>
        <w:t xml:space="preserve">                &lt;h1 style="margin-bottom: 2rem;"&gt;My Trips&lt;/h1&gt;</w:t>
        <w:br/>
        <w:br/>
        <w:t xml:space="preserve">                &lt;div id="bookings-list" class="flex flex-col gap-4"&gt;</w:t>
        <w:br/>
        <w:t xml:space="preserve">                     &lt;div class="text-center text-muted py-8"&gt;Loading your trips...&lt;/div&gt;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},</w:t>
        <w:br/>
        <w:br/>
        <w:t xml:space="preserve">    _renderBookingsList: function (bookings) {</w:t>
        <w:br/>
        <w:t xml:space="preserve">        const container = document.getElementById('bookings-list');</w:t>
        <w:br/>
        <w:t xml:space="preserve">        if (!container) return;</w:t>
        <w:br/>
        <w:br/>
        <w:t xml:space="preserve">        if (bookings.length === 0) {</w:t>
        <w:br/>
        <w:t xml:space="preserve">            container.innerHTML = '&lt;div class="text-center text-muted py-8"&gt;No trips yet. Book your first ride!&lt;/div&gt;';</w:t>
        <w:br/>
        <w:t xml:space="preserve">            return;</w:t>
        <w:br/>
        <w:t xml:space="preserve">        }</w:t>
        <w:br/>
        <w:br/>
        <w:t xml:space="preserve">        container.innerHTML = bookings.map(b =&gt; `</w:t>
        <w:br/>
        <w:t xml:space="preserve">            &lt;div class="glass-panel scale-up" style="border-radius: var(--radius-lg); padding: 1.5rem; border-left: 4px solid var(--primary);"&gt;</w:t>
        <w:br/>
        <w:t xml:space="preserve">                &lt;div class="flex justify-between items-start mb-4"&gt;</w:t>
        <w:br/>
        <w:t xml:space="preserve">                    &lt;div&gt;</w:t>
        <w:br/>
        <w:t xml:space="preserve">                        &lt;span class="badge badge-blue mb-2"&gt;${b.status}&lt;/span&gt;</w:t>
        <w:br/>
        <w:t xml:space="preserve">                        &lt;h3&gt;${b.vehicle.make} ${b.vehicle.model}&lt;/h3&gt;</w:t>
        <w:br/>
        <w:t xml:space="preserve">                        &lt;p class="text-muted text-sm"&gt;${b.startDate} - ${b.endDate}&lt;/p&gt;</w:t>
        <w:br/>
        <w:t xml:space="preserve">                    &lt;/div&gt;</w:t>
        <w:br/>
        <w:t xml:space="preserve">                    &lt;span style="font-weight: 700;"&gt;₹${b.totalPrice}&lt;/span&gt;</w:t>
        <w:br/>
        <w:t xml:space="preserve">                &lt;/div&gt;</w:t>
        <w:br/>
        <w:t xml:space="preserve">                 &lt;div class="flex gap-2"&gt;</w:t>
        <w:br/>
        <w:t xml:space="preserve">                     &lt;button class="btn btn-primary" style="padding: 0.5rem 1rem; font-size: 0.85rem;"&gt;View Ticket&lt;/button&gt;</w:t>
        <w:br/>
        <w:t xml:space="preserve">                &lt;/div&gt;</w:t>
        <w:br/>
        <w:t xml:space="preserve">            &lt;/div&gt;</w:t>
        <w:br/>
        <w:t xml:space="preserve">        `).join('');</w:t>
        <w:br/>
        <w:t xml:space="preserve">        lucide.createIcons();</w:t>
        <w:br/>
        <w:t xml:space="preserve">    },</w:t>
        <w:br/>
        <w:br/>
        <w:t xml:space="preserve">    help: function () {</w:t>
        <w:br/>
        <w:t xml:space="preserve">        return `</w:t>
        <w:br/>
        <w:t xml:space="preserve">            &lt;div class="fade-in container py-8" style="max-width: 800px;"&gt;</w:t>
        <w:br/>
        <w:t xml:space="preserve">                &lt;button class="btn btn-outline mb-4" onclick="app.navigate('profile')"&gt;</w:t>
        <w:br/>
        <w:t xml:space="preserve">                    &lt;i data-lucide="arrow-left"&gt;&lt;/i&gt; Back to Profile</w:t>
        <w:br/>
        <w:t xml:space="preserve">                &lt;/button&gt;</w:t>
        <w:br/>
        <w:br/>
        <w:t xml:space="preserve">                &lt;div class="glass-panel" style="padding: 2rem; border-radius: var(--radius-xl);"&gt;</w:t>
        <w:br/>
        <w:t xml:space="preserve">                    &lt;h1 style="margin-bottom: 0.5rem;"&gt;Help &amp; Support&lt;/h1&gt;</w:t>
        <w:br/>
        <w:t xml:space="preserve">                    &lt;p class="text-muted" style="margin-bottom: 2rem;"&gt;Common questions and support contact.&lt;/p&gt;</w:t>
        <w:br/>
        <w:br/>
        <w:t xml:space="preserve">                    &lt;div style="margin-bottom: 3rem;"&gt;</w:t>
        <w:br/>
        <w:t xml:space="preserve">                        &lt;h3 style="margin-bottom: 1rem;"&gt;Frequently Asked Questions&lt;/h3&gt;</w:t>
        <w:br/>
        <w:t xml:space="preserve">                        </w:t>
        <w:br/>
        <w:t xml:space="preserve">                        &lt;div style="display: flex; flex-direction: column; gap: 1rem;"&gt;</w:t>
        <w:br/>
        <w:t xml:space="preserve">                            &lt;details style="background: white; border: 1px solid var(--border); border-radius: var(--radius-lg); padding: 1rem; cursor: pointer;"&gt;</w:t>
        <w:br/>
        <w:t xml:space="preserve">                                &lt;summary style="font-weight: 600; list-style: none; display: flex; justify-content: space-between; align-items: center;"&gt;</w:t>
        <w:br/>
        <w:t xml:space="preserve">                                    How does insurance work?</w:t>
        <w:br/>
        <w:t xml:space="preserve">                                    &lt;i data-lucide="chevron-down" style="width: 16px;"&gt;&lt;/i&gt;</w:t>
        <w:br/>
        <w:t xml:space="preserve">                                &lt;/summary&gt;</w:t>
        <w:br/>
        <w:t xml:space="preserve">                                &lt;p class="text-muted text-sm mt-2" style="padding-top: 0.5rem; border-top: 1px dashed var(--border);"&gt;</w:t>
        <w:br/>
        <w:t xml:space="preserve">                                    Every trip includes comprehensive insurance coverage. In case of an accident, contact our 24/7 support immediately.</w:t>
        <w:br/>
        <w:t xml:space="preserve">                                &lt;/p&gt;</w:t>
        <w:br/>
        <w:t xml:space="preserve">                            &lt;/details&gt;</w:t>
        <w:br/>
        <w:br/>
        <w:t xml:space="preserve">                            &lt;details style="background: white; border: 1px solid var(--border); border-radius: var(--radius-lg); padding: 1rem; cursor: pointer;"&gt;</w:t>
        <w:br/>
        <w:t xml:space="preserve">                                &lt;summary style="font-weight: 600; list-style: none; display: flex; justify-content: space-between; align-items: center;"&gt;</w:t>
        <w:br/>
        <w:t xml:space="preserve">                                    Can I cancel my booking?</w:t>
        <w:br/>
        <w:t xml:space="preserve">                                    &lt;i data-lucide="chevron-down" style="width: 16px;"&gt;&lt;/i&gt;</w:t>
        <w:br/>
        <w:t xml:space="preserve">                                &lt;/summary&gt;</w:t>
        <w:br/>
        <w:t xml:space="preserve">                                &lt;p class="text-muted text-sm mt-2" style="padding-top: 0.5rem; border-top: 1px dashed var(--border);"&gt;</w:t>
        <w:br/>
        <w:t xml:space="preserve">                                    Yes, you can cancel for free up to 24 hours before the trip starts. Late cancellations may incur a fee.</w:t>
        <w:br/>
        <w:t xml:space="preserve">                                &lt;/p&gt;</w:t>
        <w:br/>
        <w:t xml:space="preserve">                            &lt;/details&gt;</w:t>
        <w:br/>
        <w:br/>
        <w:t xml:space="preserve">                            &lt;details style="background: white; border: 1px solid var(--border); border-radius: var(--radius-lg); padding: 1rem; cursor: pointer;"&gt;</w:t>
        <w:br/>
        <w:t xml:space="preserve">                                &lt;summary style="font-weight: 600; list-style: none; display: flex; justify-content: space-between; align-items: center;"&gt;</w:t>
        <w:br/>
        <w:t xml:space="preserve">                                    How do I verify my ID?</w:t>
        <w:br/>
        <w:t xml:space="preserve">                                    &lt;i data-lucide="chevron-down" style="width: 16px;"&gt;&lt;/i&gt;</w:t>
        <w:br/>
        <w:t xml:space="preserve">                                &lt;/summary&gt;</w:t>
        <w:br/>
        <w:t xml:space="preserve">                                &lt;p class="text-muted text-sm mt-2" style="padding-top: 0.5rem; border-top: 1px dashed var(--border);"&gt;</w:t>
        <w:br/>
        <w:t xml:space="preserve">                                    Go to Account Settings &gt; Verification to upload your driver's license and selfie. Approval takes about 1 hour.</w:t>
        <w:br/>
        <w:t xml:space="preserve">                                &lt;/p&gt;</w:t>
        <w:br/>
        <w:t xml:space="preserve">                            &lt;/details&gt;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&lt;div&gt;</w:t>
        <w:br/>
        <w:t xml:space="preserve">                        &lt;h3 style="margin-bottom: 1rem;"&gt;Contact Support&lt;/h3&gt;</w:t>
        <w:br/>
        <w:t xml:space="preserve">                        &lt;form onsubmit="event.preventDefault(); alert('Message sent! Support will reply within 24 hours.');" class="flex flex-col gap-4"&gt;</w:t>
        <w:br/>
        <w:t xml:space="preserve">                            &lt;div&gt;</w:t>
        <w:br/>
        <w:t xml:space="preserve">                                &lt;label class="text-sm font-bold mb-2 block"&gt;Subject&lt;/label&gt;</w:t>
        <w:br/>
        <w:t xml:space="preserve">                                &lt;select class="input"&gt;</w:t>
        <w:br/>
        <w:t xml:space="preserve">                                    &lt;option&gt;General Inquiry&lt;/option&gt;</w:t>
        <w:br/>
        <w:t xml:space="preserve">                                    &lt;option&gt;Billing Issue&lt;/option&gt;</w:t>
        <w:br/>
        <w:t xml:space="preserve">                                    &lt;option&gt;Technical Problem&lt;/option&gt;</w:t>
        <w:br/>
        <w:t xml:space="preserve">                                    &lt;option&gt;Report a User&lt;/option&gt;</w:t>
        <w:br/>
        <w:t xml:space="preserve">                                &lt;/select&gt;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&lt;label class="text-sm font-bold mb-2 block"&gt;Message&lt;/label&gt;</w:t>
        <w:br/>
        <w:t xml:space="preserve">                                &lt;textarea class="input" rows="4" placeholder="Describe your issue..." required&gt;&lt;/textarea&gt;</w:t>
        <w:br/>
        <w:t xml:space="preserve">                            &lt;/div&gt;</w:t>
        <w:br/>
        <w:t xml:space="preserve">                            &lt;button class="btn btn-primary" style="align-self: flex-start;"&gt;Send Message&lt;/button&gt;</w:t>
        <w:br/>
        <w:t xml:space="preserve">                        &lt;/form&gt;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},</w:t>
        <w:br/>
        <w:br/>
        <w:t xml:space="preserve">    uploadLicense: function (input) {</w:t>
        <w:br/>
        <w:t xml:space="preserve">        if (input.files &amp;&amp; input.files[0]) {</w:t>
        <w:br/>
        <w:t xml:space="preserve">            const user = store.getUser();</w:t>
        <w:br/>
        <w:t xml:space="preserve">            if (!user) return;</w:t>
        <w:br/>
        <w:t xml:space="preserve">            const file = input.files[0];</w:t>
        <w:br/>
        <w:br/>
        <w:t xml:space="preserve">            // Show loading state</w:t>
        <w:br/>
        <w:t xml:space="preserve">            alert('Uploading and verifying license... This may take a few seconds.');</w:t>
        <w:br/>
        <w:br/>
        <w:t xml:space="preserve">            store.uploadLicense(user.id, file).then(success =&gt; {</w:t>
        <w:br/>
        <w:t xml:space="preserve">                if (success) {</w:t>
        <w:br/>
        <w:t xml:space="preserve">                    alert('License verified successfully!');</w:t>
        <w:br/>
        <w:t xml:space="preserve">                    app.navigate('profile');</w:t>
        <w:br/>
        <w:t xml:space="preserve">                } else {</w:t>
        <w:br/>
        <w:t xml:space="preserve">                    alert('Failed to verify license.');</w:t>
        <w:br/>
        <w:t xml:space="preserve">                }</w:t>
        <w:br/>
        <w:t xml:space="preserve">            });</w:t>
        <w:br/>
        <w:t xml:space="preserve">        }</w:t>
        <w:br/>
        <w:t xml:space="preserve">    }</w:t>
        <w:br/>
        <w:t>};</w:t>
        <w:br/>
      </w:r>
    </w:p>
    <w:p>
      <w:pPr>
        <w:pStyle w:val="Heading1"/>
      </w:pPr>
      <w:r>
        <w:t>server/main.py</w:t>
      </w:r>
    </w:p>
    <w:p>
      <w:r>
        <w:rPr>
          <w:rFonts w:ascii="Courier New" w:hAnsi="Courier New"/>
          <w:sz w:val="16"/>
        </w:rPr>
        <w:t>import os</w:t>
        <w:br/>
        <w:t>import json</w:t>
        <w:br/>
        <w:t>import hmac</w:t>
        <w:br/>
        <w:t>import hashlib</w:t>
        <w:br/>
        <w:t>import asyncio</w:t>
        <w:br/>
        <w:t>import httpx</w:t>
        <w:br/>
        <w:t>from fastapi import FastAPI, Depends, HTTPException, UploadFile, File, Form, BackgroundTasks</w:t>
        <w:br/>
        <w:t>from fastapi.responses import JSONResponse, FileResponse</w:t>
        <w:br/>
        <w:t>from fastapi.middleware.cors import CORSMiddleware</w:t>
        <w:br/>
        <w:t>from fastapi.staticfiles import StaticFiles</w:t>
        <w:br/>
        <w:t>from pydantic import BaseModel</w:t>
        <w:br/>
        <w:t>from typing import List, Optional, Any</w:t>
        <w:br/>
        <w:br/>
        <w:t>import models</w:t>
        <w:br/>
        <w:t>import auth</w:t>
        <w:br/>
        <w:br/>
        <w:t>app = FastAPI(title="RentWheels API")</w:t>
        <w:br/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# --- Configuration ---</w:t>
        <w:br/>
        <w:t>RAZORPAY_AVAILABLE = False</w:t>
        <w:br/>
        <w:t>try:</w:t>
        <w:br/>
        <w:t xml:space="preserve">    import razorpay</w:t>
        <w:br/>
        <w:t xml:space="preserve">    RAZORPAY_AVAILABLE = True</w:t>
        <w:br/>
        <w:t>except ImportError:</w:t>
        <w:br/>
        <w:t xml:space="preserve">    print('WARNING: razorpay package not installed. Run: pip install razorpay')</w:t>
        <w:br/>
        <w:br/>
        <w:t>RAZORPAY_KEY_ID = 'rzp_test_Sisch1AWqwcgqE'</w:t>
        <w:br/>
        <w:t>RAZORPAY_KEY_SECRET = 'aDgdF5Np28rPuv5ay21yj6o4'</w:t>
        <w:br/>
        <w:br/>
        <w:t>if RAZORPAY_AVAILABLE and RAZORPAY_KEY_ID != 'YOUR_TEST_KEY_ID':</w:t>
        <w:br/>
        <w:t xml:space="preserve">    razorpay_client = razorpay.Client(auth=(RAZORPAY_KEY_ID, RAZORPAY_KEY_SECRET))</w:t>
        <w:br/>
        <w:t>else:</w:t>
        <w:br/>
        <w:t xml:space="preserve">    razorpay_client = None</w:t>
        <w:br/>
        <w:br/>
        <w:t>PROJECT_ROOT = os.path.abspath(os.path.join(os.path.dirname(__file__), '..'))</w:t>
        <w:br/>
        <w:br/>
        <w:t># Initialize Database on Start</w:t>
        <w:br/>
        <w:t>models.init_db()</w:t>
        <w:br/>
        <w:t>models.seed_data()</w:t>
        <w:br/>
        <w:br/>
        <w:t># --- Pydantic Models ---</w:t>
        <w:br/>
        <w:t>class SignupData(BaseModel):</w:t>
        <w:br/>
        <w:t xml:space="preserve">    name: str</w:t>
        <w:br/>
        <w:t xml:space="preserve">    email: str</w:t>
        <w:br/>
        <w:t xml:space="preserve">    password: str</w:t>
        <w:br/>
        <w:t xml:space="preserve">    location: Optional[str] = None</w:t>
        <w:br/>
        <w:br/>
        <w:t>class LoginData(BaseModel):</w:t>
        <w:br/>
        <w:t xml:space="preserve">    email: str</w:t>
        <w:br/>
        <w:t xml:space="preserve">    password: str</w:t>
        <w:br/>
        <w:br/>
        <w:t>class BookingData(BaseModel):</w:t>
        <w:br/>
        <w:t xml:space="preserve">    userId: int</w:t>
        <w:br/>
        <w:t xml:space="preserve">    vehicleId: int</w:t>
        <w:br/>
        <w:t xml:space="preserve">    startDate: str</w:t>
        <w:br/>
        <w:t xml:space="preserve">    endDate: str</w:t>
        <w:br/>
        <w:t xml:space="preserve">    totalPrice: int</w:t>
        <w:br/>
        <w:br/>
        <w:t>class OrderData(BaseModel):</w:t>
        <w:br/>
        <w:t xml:space="preserve">    userId: int</w:t>
        <w:br/>
        <w:t xml:space="preserve">    vehicleId: int</w:t>
        <w:br/>
        <w:t xml:space="preserve">    totalPrice: int</w:t>
        <w:br/>
        <w:br/>
        <w:t>class PaymentVerifyData(BaseModel):</w:t>
        <w:br/>
        <w:t xml:space="preserve">    userId: int</w:t>
        <w:br/>
        <w:t xml:space="preserve">    vehicleId: int</w:t>
        <w:br/>
        <w:t xml:space="preserve">    startDate: str</w:t>
        <w:br/>
        <w:t xml:space="preserve">    endDate: str</w:t>
        <w:br/>
        <w:t xml:space="preserve">    totalPrice: int</w:t>
        <w:br/>
        <w:t xml:space="preserve">    razorpay_order_id: str</w:t>
        <w:br/>
        <w:t xml:space="preserve">    razorpay_payment_id: str</w:t>
        <w:br/>
        <w:t xml:space="preserve">    razorpay_signature: str</w:t>
        <w:br/>
        <w:br/>
        <w:t># --- OCR Verification Logic ---</w:t>
        <w:br/>
        <w:t>async def verify_license_ocr(user_id: int, file_content: bytes):</w:t>
        <w:br/>
        <w:t xml:space="preserve">    """</w:t>
        <w:br/>
        <w:t xml:space="preserve">    Calls the OCR.space API to verify a driving license.</w:t>
        <w:br/>
        <w:t xml:space="preserve">    """</w:t>
        <w:br/>
        <w:t xml:space="preserve">    try:</w:t>
        <w:br/>
        <w:t xml:space="preserve">        print(f"Starting OCR verification for user {user_id}...")</w:t>
        <w:br/>
        <w:t xml:space="preserve">        </w:t>
        <w:br/>
        <w:t xml:space="preserve">        async with httpx.AsyncClient() as client:</w:t>
        <w:br/>
        <w:t xml:space="preserve">            response = await client.post(</w:t>
        <w:br/>
        <w:t xml:space="preserve">                'https://api.ocr.space/parse/image',</w:t>
        <w:br/>
        <w:t xml:space="preserve">                files={'file': ('license.jpg', file_content, 'image/jpeg')},</w:t>
        <w:br/>
        <w:t xml:space="preserve">                data={'apikey': 'helloworld', 'language': 'eng'},</w:t>
        <w:br/>
        <w:t xml:space="preserve">                timeout=15.0</w:t>
        <w:br/>
        <w:t xml:space="preserve">            )</w:t>
        <w:br/>
        <w:t xml:space="preserve">            result = response.json()</w:t>
        <w:br/>
        <w:t xml:space="preserve">            </w:t>
        <w:br/>
        <w:t xml:space="preserve">            # The API returns ParsedResults which contains ParsedText</w:t>
        <w:br/>
        <w:t xml:space="preserve">            # In a real app we'd look for "driving license", "DL", etc.</w:t>
        <w:br/>
        <w:t xml:space="preserve">            # But since this is a prototype and images vary, we'll just check if it parsed successfully.</w:t>
        <w:br/>
        <w:t xml:space="preserve">            if result.get('ParsedResults') and len(result['ParsedResults']) &gt; 0:</w:t>
        <w:br/>
        <w:t xml:space="preserve">                parsed_text = result['ParsedResults'][0].get('ParsedText', '')</w:t>
        <w:br/>
        <w:t xml:space="preserve">                print(f"OCR Parsed Text snippet: {parsed_text[:50]}...")</w:t>
        <w:br/>
        <w:t xml:space="preserve">            else:</w:t>
        <w:br/>
        <w:t xml:space="preserve">                print("OCR did not find text, but approving for demo purposes anyway.")</w:t>
        <w:br/>
        <w:t xml:space="preserve">        </w:t>
        <w:br/>
        <w:t xml:space="preserve">        print(f"OCR Verification completed for user {user_id}")</w:t>
        <w:br/>
        <w:t xml:space="preserve">        </w:t>
        <w:br/>
        <w:t xml:space="preserve">        conn = models.get_db()</w:t>
        <w:br/>
        <w:t xml:space="preserve">        c = conn.cursor()</w:t>
        <w:br/>
        <w:t xml:space="preserve">        c.execute('UPDATE users SET license_uploaded = 1 WHERE id = ?', (user_id,))</w:t>
        <w:br/>
        <w:t xml:space="preserve">        conn.commit()</w:t>
        <w:br/>
        <w:t xml:space="preserve">        conn.close()</w:t>
        <w:br/>
        <w:t xml:space="preserve">    except Exception as e:</w:t>
        <w:br/>
        <w:t xml:space="preserve">        print(f"OCR Error for user {user_id}: {e}")</w:t>
        <w:br/>
        <w:br/>
        <w:t># --- Routes ---</w:t>
        <w:br/>
        <w:br/>
        <w:t>@app.get('/')</w:t>
        <w:br/>
        <w:t>async def index():</w:t>
        <w:br/>
        <w:t xml:space="preserve">    return FileResponse(os.path.join(PROJECT_ROOT, 'index.html'))</w:t>
        <w:br/>
        <w:br/>
        <w:t>@app.post('/api/auth/signup')</w:t>
        <w:br/>
        <w:t>async def signup(data: SignupData):</w:t>
        <w:br/>
        <w:t xml:space="preserve">    conn = models.get_db()</w:t>
        <w:br/>
        <w:t xml:space="preserve">    c = conn.cursor()</w:t>
        <w:br/>
        <w:t xml:space="preserve">    </w:t>
        <w:br/>
        <w:t xml:space="preserve">    try:</w:t>
        <w:br/>
        <w:t xml:space="preserve">        c.execute('INSERT INTO users (name, email, password, location) VALUES (?, ?, ?, ?)', </w:t>
        <w:br/>
        <w:t xml:space="preserve">                  (data.name, data.email, data.password, data.location))</w:t>
        <w:br/>
        <w:t xml:space="preserve">        conn.commit()</w:t>
        <w:br/>
        <w:t xml:space="preserve">        user_id = c.lastrowid</w:t>
        <w:br/>
        <w:t xml:space="preserve">        token = auth.encode_auth_token(user_id)</w:t>
        <w:br/>
        <w:t xml:space="preserve">        </w:t>
        <w:br/>
        <w:t xml:space="preserve">        return {</w:t>
        <w:br/>
        <w:t xml:space="preserve">            'status': 'success',</w:t>
        <w:br/>
        <w:t xml:space="preserve">            'token': token,</w:t>
        <w:br/>
        <w:t xml:space="preserve">            'user': {</w:t>
        <w:br/>
        <w:t xml:space="preserve">                'id': user_id, </w:t>
        <w:br/>
        <w:t xml:space="preserve">                'name': data.name, </w:t>
        <w:br/>
        <w:t xml:space="preserve">                'email': data.email, </w:t>
        <w:br/>
        <w:t xml:space="preserve">                'role': 'renter', </w:t>
        <w:br/>
        <w:t xml:space="preserve">                'licenseUploaded': False,</w:t>
        <w:br/>
        <w:t xml:space="preserve">                'location': data.location</w:t>
        <w:br/>
        <w:t xml:space="preserve">            }</w:t>
        <w:br/>
        <w:t xml:space="preserve">        }</w:t>
        <w:br/>
        <w:t xml:space="preserve">    except Exception as e:</w:t>
        <w:br/>
        <w:t xml:space="preserve">        raise HTTPException(status_code=400, detail='User already exists or DB error.')</w:t>
        <w:br/>
        <w:t xml:space="preserve">    finally:</w:t>
        <w:br/>
        <w:t xml:space="preserve">        conn.close()</w:t>
        <w:br/>
        <w:br/>
        <w:t>@app.post('/api/auth/login')</w:t>
        <w:br/>
        <w:t>async def login(data: LoginData):</w:t>
        <w:br/>
        <w:t xml:space="preserve">    conn = models.get_db()</w:t>
        <w:br/>
        <w:t xml:space="preserve">    c = conn.cursor()</w:t>
        <w:br/>
        <w:t xml:space="preserve">    </w:t>
        <w:br/>
        <w:t xml:space="preserve">    c.execute('SELECT * FROM users WHERE email = ? AND password = ?', (data.email, data.password))</w:t>
        <w:br/>
        <w:t xml:space="preserve">    user = c.fetchone()</w:t>
        <w:br/>
        <w:t xml:space="preserve">    conn.close()</w:t>
        <w:br/>
        <w:br/>
        <w:t xml:space="preserve">    if user:</w:t>
        <w:br/>
        <w:t xml:space="preserve">        token = auth.encode_auth_token(user['id'])</w:t>
        <w:br/>
        <w:t xml:space="preserve">        return {</w:t>
        <w:br/>
        <w:t xml:space="preserve">            'status': 'success',</w:t>
        <w:br/>
        <w:t xml:space="preserve">            'token': token,</w:t>
        <w:br/>
        <w:t xml:space="preserve">            'user': {</w:t>
        <w:br/>
        <w:t xml:space="preserve">                'id': user['id'], </w:t>
        <w:br/>
        <w:t xml:space="preserve">                'name': user['name'], </w:t>
        <w:br/>
        <w:t xml:space="preserve">                'email': user['email'], </w:t>
        <w:br/>
        <w:t xml:space="preserve">                'role': user['role'],</w:t>
        <w:br/>
        <w:t xml:space="preserve">                'licenseUploaded': bool(user['license_uploaded'])</w:t>
        <w:br/>
        <w:t xml:space="preserve">            }</w:t>
        <w:br/>
        <w:t xml:space="preserve">        }</w:t>
        <w:br/>
        <w:t xml:space="preserve">    else:</w:t>
        <w:br/>
        <w:t xml:space="preserve">        raise HTTPException(status_code=401, detail='Invalid credentials.')</w:t>
        <w:br/>
        <w:br/>
        <w:t>@app.get('/api/vehicles')</w:t>
        <w:br/>
        <w:t>async def get_vehicles():</w:t>
        <w:br/>
        <w:t xml:space="preserve">    conn = models.get_db()</w:t>
        <w:br/>
        <w:t xml:space="preserve">    c = conn.cursor()</w:t>
        <w:br/>
        <w:t xml:space="preserve">    c.execute('SELECT * FROM vehicles')</w:t>
        <w:br/>
        <w:t xml:space="preserve">    rows = c.fetchall()</w:t>
        <w:br/>
        <w:t xml:space="preserve">    conn.close()</w:t>
        <w:br/>
        <w:t xml:space="preserve">    </w:t>
        <w:br/>
        <w:t xml:space="preserve">    vehicles = []</w:t>
        <w:br/>
        <w:t xml:space="preserve">    for r in rows:</w:t>
        <w:br/>
        <w:t xml:space="preserve">        vehicles.append({</w:t>
        <w:br/>
        <w:t xml:space="preserve">            'id': r['id'],</w:t>
        <w:br/>
        <w:t xml:space="preserve">            'make': r['make'],</w:t>
        <w:br/>
        <w:t xml:space="preserve">            'model': r['model'],</w:t>
        <w:br/>
        <w:t xml:space="preserve">            'year': r['year'],</w:t>
        <w:br/>
        <w:t xml:space="preserve">            'price': r['price'],</w:t>
        <w:br/>
        <w:t xml:space="preserve">            'image': r['image'],</w:t>
        <w:br/>
        <w:t xml:space="preserve">            'rating': r['rating'],</w:t>
        <w:br/>
        <w:t xml:space="preserve">            'trips': r['trips'],</w:t>
        <w:br/>
        <w:t xml:space="preserve">            'location': [r['lat'], r['lng']],</w:t>
        <w:br/>
        <w:t xml:space="preserve">            'type': r['type'],</w:t>
        <w:br/>
        <w:t xml:space="preserve">            'city': r['city']</w:t>
        <w:br/>
        <w:t xml:space="preserve">        })</w:t>
        <w:br/>
        <w:t xml:space="preserve">    return vehicles</w:t>
        <w:br/>
        <w:br/>
        <w:t>@app.post('/api/book')</w:t>
        <w:br/>
        <w:t>async def create_booking(data: BookingData):</w:t>
        <w:br/>
        <w:t xml:space="preserve">    conn = models.get_db()</w:t>
        <w:br/>
        <w:t xml:space="preserve">    c = conn.cursor()</w:t>
        <w:br/>
        <w:t xml:space="preserve">    </w:t>
        <w:br/>
        <w:t xml:space="preserve">    c.execute('''</w:t>
        <w:br/>
        <w:t xml:space="preserve">        INSERT INTO bookings (user_id, vehicle_id, start_date, end_date, total_price)</w:t>
        <w:br/>
        <w:t xml:space="preserve">        VALUES (?, ?, ?, ?, ?)</w:t>
        <w:br/>
        <w:t xml:space="preserve">    ''', (data.userId, data.vehicleId, data.startDate, data.endDate, data.totalPrice))</w:t>
        <w:br/>
        <w:t xml:space="preserve">    </w:t>
        <w:br/>
        <w:t xml:space="preserve">    conn.commit()</w:t>
        <w:br/>
        <w:t xml:space="preserve">    conn.close()</w:t>
        <w:br/>
        <w:t xml:space="preserve">    </w:t>
        <w:br/>
        <w:t xml:space="preserve">    return JSONResponse(status_code=201, content={'status': 'success', 'message': 'Booking confirmed'})</w:t>
        <w:br/>
        <w:br/>
        <w:t>@app.get('/api/my-bookings')</w:t>
        <w:br/>
        <w:t>async def get_my_bookings(userId: int):</w:t>
        <w:br/>
        <w:t xml:space="preserve">    conn = models.get_db()</w:t>
        <w:br/>
        <w:t xml:space="preserve">    c = conn.cursor()</w:t>
        <w:br/>
        <w:t xml:space="preserve">    </w:t>
        <w:br/>
        <w:t xml:space="preserve">    c.execute('''</w:t>
        <w:br/>
        <w:t xml:space="preserve">        SELECT b.*, v.make, v.model, v.image </w:t>
        <w:br/>
        <w:t xml:space="preserve">        FROM bookings b </w:t>
        <w:br/>
        <w:t xml:space="preserve">        JOIN vehicles v ON b.vehicle_id = v.id </w:t>
        <w:br/>
        <w:t xml:space="preserve">        WHERE b.user_id = ?</w:t>
        <w:br/>
        <w:t xml:space="preserve">    ''', (userId,))</w:t>
        <w:br/>
        <w:t xml:space="preserve">    </w:t>
        <w:br/>
        <w:t xml:space="preserve">    rows = c.fetchall()</w:t>
        <w:br/>
        <w:t xml:space="preserve">    conn.close()</w:t>
        <w:br/>
        <w:t xml:space="preserve">    </w:t>
        <w:br/>
        <w:t xml:space="preserve">    bookings = []</w:t>
        <w:br/>
        <w:t xml:space="preserve">    for r in rows:</w:t>
        <w:br/>
        <w:t xml:space="preserve">        bookings.append({</w:t>
        <w:br/>
        <w:t xml:space="preserve">            'id': r['id'],</w:t>
        <w:br/>
        <w:t xml:space="preserve">            'vehicle': {'make': r['make'], 'model': r['model'], 'image': r['image']},</w:t>
        <w:br/>
        <w:t xml:space="preserve">            'startDate': r['start_date'],</w:t>
        <w:br/>
        <w:t xml:space="preserve">            'endDate': r['end_date'],</w:t>
        <w:br/>
        <w:t xml:space="preserve">            'totalPrice': r['total_price'],</w:t>
        <w:br/>
        <w:t xml:space="preserve">            'status': r['status']</w:t>
        <w:br/>
        <w:t xml:space="preserve">        })</w:t>
        <w:br/>
        <w:t xml:space="preserve">        </w:t>
        <w:br/>
        <w:t xml:space="preserve">    return bookings</w:t>
        <w:br/>
        <w:br/>
        <w:t>@app.post('/api/upload-license')</w:t>
        <w:br/>
        <w:t>async def upload_license(background_tasks: BackgroundTasks, userId: int = Form(...), file: UploadFile = File(...)):</w:t>
        <w:br/>
        <w:t xml:space="preserve">    """</w:t>
        <w:br/>
        <w:t xml:space="preserve">    Accepts an image file and kicks off a background OCR verification task.</w:t>
        <w:br/>
        <w:t xml:space="preserve">    """</w:t>
        <w:br/>
        <w:t xml:space="preserve">    file_content = await file.read()</w:t>
        <w:br/>
        <w:t xml:space="preserve">    background_tasks.add_task(verify_license_ocr, userId, file_content)</w:t>
        <w:br/>
        <w:t xml:space="preserve">    </w:t>
        <w:br/>
        <w:t xml:space="preserve">    return {'status': 'success', 'message': 'License upload received, OCR verification in progress.'}</w:t>
        <w:br/>
        <w:br/>
        <w:t>@app.get('/api/users')</w:t>
        <w:br/>
        <w:t>async def get_all_users():</w:t>
        <w:br/>
        <w:t xml:space="preserve">    conn = models.get_db()</w:t>
        <w:br/>
        <w:t xml:space="preserve">    c = conn.cursor()</w:t>
        <w:br/>
        <w:t xml:space="preserve">    c.execute('SELECT id, name, email, role, location, license_uploaded FROM users')</w:t>
        <w:br/>
        <w:t xml:space="preserve">    rows = c.fetchall()</w:t>
        <w:br/>
        <w:t xml:space="preserve">    conn.close()</w:t>
        <w:br/>
        <w:t xml:space="preserve">    </w:t>
        <w:br/>
        <w:t xml:space="preserve">    users = []</w:t>
        <w:br/>
        <w:t xml:space="preserve">    for r in rows:</w:t>
        <w:br/>
        <w:t xml:space="preserve">        users.append({</w:t>
        <w:br/>
        <w:t xml:space="preserve">            'id': r['id'],</w:t>
        <w:br/>
        <w:t xml:space="preserve">            'name': r['name'],</w:t>
        <w:br/>
        <w:t xml:space="preserve">            'email': r['email'],</w:t>
        <w:br/>
        <w:t xml:space="preserve">            'role': r['role'],</w:t>
        <w:br/>
        <w:t xml:space="preserve">            'location': r['location'],</w:t>
        <w:br/>
        <w:t xml:space="preserve">            'licenseUploaded': bool(r['license_uploaded'])</w:t>
        <w:br/>
        <w:t xml:space="preserve">        })</w:t>
        <w:br/>
        <w:t xml:space="preserve">    return users</w:t>
        <w:br/>
        <w:br/>
        <w:t>@app.post('/api/create-order')</w:t>
        <w:br/>
        <w:t>async def create_payment_order(data: OrderData):</w:t>
        <w:br/>
        <w:t xml:space="preserve">    amount_paise = int(data.totalPrice) * 100</w:t>
        <w:br/>
        <w:br/>
        <w:t xml:space="preserve">    if amount_paise &lt;= 0:</w:t>
        <w:br/>
        <w:t xml:space="preserve">        raise HTTPException(status_code=400, detail='Invalid booking amount.')</w:t>
        <w:br/>
        <w:br/>
        <w:t xml:space="preserve">    if razorpay_client is None:</w:t>
        <w:br/>
        <w:t xml:space="preserve">        demo_order_id = f"order_DEMO_{data.userId}_{data.vehicleId}"</w:t>
        <w:br/>
        <w:t xml:space="preserve">        return {</w:t>
        <w:br/>
        <w:t xml:space="preserve">            'status': 'success',</w:t>
        <w:br/>
        <w:t xml:space="preserve">            'order_id': demo_order_id,</w:t>
        <w:br/>
        <w:t xml:space="preserve">            'amount': amount_paise,</w:t>
        <w:br/>
        <w:t xml:space="preserve">            'key_id': RAZORPAY_KEY_ID,</w:t>
        <w:br/>
        <w:t xml:space="preserve">            'demo_mode': True</w:t>
        <w:br/>
        <w:t xml:space="preserve">        }</w:t>
        <w:br/>
        <w:br/>
        <w:t xml:space="preserve">    try:</w:t>
        <w:br/>
        <w:t xml:space="preserve">        order_data = {</w:t>
        <w:br/>
        <w:t xml:space="preserve">            'amount': amount_paise,</w:t>
        <w:br/>
        <w:t xml:space="preserve">            'currency': 'INR',</w:t>
        <w:br/>
        <w:t xml:space="preserve">            'receipt': f"rw_{data.userId}_{data.vehicleId}"</w:t>
        <w:br/>
        <w:t xml:space="preserve">        }</w:t>
        <w:br/>
        <w:t xml:space="preserve">        order = razorpay_client.order.create(data=order_data)</w:t>
        <w:br/>
        <w:t xml:space="preserve">        return {</w:t>
        <w:br/>
        <w:t xml:space="preserve">            'status': 'success',</w:t>
        <w:br/>
        <w:t xml:space="preserve">            'order_id': order['id'],</w:t>
        <w:br/>
        <w:t xml:space="preserve">            'amount': amount_paise,</w:t>
        <w:br/>
        <w:t xml:space="preserve">            'key_id': RAZORPAY_KEY_ID</w:t>
        <w:br/>
        <w:t xml:space="preserve">        }</w:t>
        <w:br/>
        <w:t xml:space="preserve">    except Exception as e:</w:t>
        <w:br/>
        <w:t xml:space="preserve">        raise HTTPException(status_code=500, detail=str(e))</w:t>
        <w:br/>
        <w:br/>
        <w:t>@app.post('/api/verify-payment')</w:t>
        <w:br/>
        <w:t>async def verify_payment(data: PaymentVerifyData):</w:t>
        <w:br/>
        <w:t xml:space="preserve">    rp_order_id = data.razorpay_order_id</w:t>
        <w:br/>
        <w:t xml:space="preserve">    rp_payment_id = data.razorpay_payment_id</w:t>
        <w:br/>
        <w:t xml:space="preserve">    rp_signature = data.razorpay_signature</w:t>
        <w:br/>
        <w:br/>
        <w:t xml:space="preserve">    is_demo = rp_order_id.startswith('order_DEMO_')</w:t>
        <w:br/>
        <w:br/>
        <w:t xml:space="preserve">    if not is_demo:</w:t>
        <w:br/>
        <w:t xml:space="preserve">        msg = f"{rp_order_id}|{rp_payment_id}"</w:t>
        <w:br/>
        <w:t xml:space="preserve">        expected = hmac.new(</w:t>
        <w:br/>
        <w:t xml:space="preserve">            bytes(RAZORPAY_KEY_SECRET, 'utf-8'),</w:t>
        <w:br/>
        <w:t xml:space="preserve">            bytes(msg, 'utf-8'),</w:t>
        <w:br/>
        <w:t xml:space="preserve">            hashlib.sha256</w:t>
        <w:br/>
        <w:t xml:space="preserve">        ).hexdigest()</w:t>
        <w:br/>
        <w:t xml:space="preserve">        if expected != rp_signature:</w:t>
        <w:br/>
        <w:t xml:space="preserve">            raise HTTPException(status_code=400, detail='Payment signature verification failed.')</w:t>
        <w:br/>
        <w:br/>
        <w:t xml:space="preserve">    conn = models.get_db()</w:t>
        <w:br/>
        <w:t xml:space="preserve">    c = conn.cursor()</w:t>
        <w:br/>
        <w:t xml:space="preserve">    try:</w:t>
        <w:br/>
        <w:t xml:space="preserve">        c.execute('''</w:t>
        <w:br/>
        <w:t xml:space="preserve">            INSERT INTO bookings (user_id, vehicle_id, start_date, end_date, total_price,</w:t>
        <w:br/>
        <w:t xml:space="preserve">                                  status, payment_order_id, payment_id, payment_signature)</w:t>
        <w:br/>
        <w:t xml:space="preserve">            VALUES (?, ?, ?, ?, ?, ?, ?, ?, ?)</w:t>
        <w:br/>
        <w:t xml:space="preserve">        ''', (</w:t>
        <w:br/>
        <w:t xml:space="preserve">            data.userId,</w:t>
        <w:br/>
        <w:t xml:space="preserve">            data.vehicleId,</w:t>
        <w:br/>
        <w:t xml:space="preserve">            data.startDate,</w:t>
        <w:br/>
        <w:t xml:space="preserve">            data.endDate,</w:t>
        <w:br/>
        <w:t xml:space="preserve">            data.totalPrice,</w:t>
        <w:br/>
        <w:t xml:space="preserve">            'confirmed',</w:t>
        <w:br/>
        <w:t xml:space="preserve">            rp_order_id,</w:t>
        <w:br/>
        <w:t xml:space="preserve">            rp_payment_id,</w:t>
        <w:br/>
        <w:t xml:space="preserve">            rp_signature</w:t>
        <w:br/>
        <w:t xml:space="preserve">        ))</w:t>
        <w:br/>
        <w:t xml:space="preserve">        conn.commit()</w:t>
        <w:br/>
        <w:t xml:space="preserve">        return {'success': True, 'message': 'Booking confirmed!'}</w:t>
        <w:br/>
        <w:t xml:space="preserve">    except Exception as e:</w:t>
        <w:br/>
        <w:t xml:space="preserve">        raise HTTPException(status_code=500, detail=str(e))</w:t>
        <w:br/>
        <w:t xml:space="preserve">    finally:</w:t>
        <w:br/>
        <w:t xml:space="preserve">        conn.close()</w:t>
        <w:br/>
        <w:br/>
        <w:t># Mount static files correctly</w:t>
        <w:br/>
        <w:t>app.mount("/assets", StaticFiles(directory=os.path.join(PROJECT_ROOT, "assets")), name="assets")</w:t>
        <w:br/>
        <w:t>app.mount("/js", StaticFiles(directory=os.path.join(PROJECT_ROOT, "js")), name="js")</w:t>
        <w:br/>
        <w:t>app.mount("/css", StaticFiles(directory=os.path.join(PROJECT_ROOT, "css")), name="css")</w:t>
        <w:br/>
        <w:br/>
        <w:t>if __name__ == '__main__':</w:t>
        <w:br/>
        <w:t xml:space="preserve">    import uvicorn</w:t>
        <w:br/>
        <w:t xml:space="preserve">    uvicorn.run("main:app", host="0.0.0.0", port=3000, reload=True)</w:t>
        <w:br/>
      </w:r>
    </w:p>
    <w:p>
      <w:pPr>
        <w:pStyle w:val="Heading1"/>
      </w:pPr>
      <w:r>
        <w:t>server/models.py</w:t>
      </w:r>
    </w:p>
    <w:p>
      <w:r>
        <w:rPr>
          <w:rFonts w:ascii="Courier New" w:hAnsi="Courier New"/>
          <w:sz w:val="16"/>
        </w:rPr>
        <w:t>import sqlite3</w:t>
        <w:br/>
        <w:t>import json</w:t>
        <w:br/>
        <w:br/>
        <w:t>import os</w:t>
        <w:br/>
        <w:br/>
        <w:t># On Render, use the persistent disk at /var/data; otherwise use local directory</w:t>
        <w:br/>
        <w:t>BASE_DIR = os.path.dirname(os.path.abspath(__file__))</w:t>
        <w:br/>
        <w:t>PERSISTENT_DIR = '/var/data' if os.path.exists('/var/data') else BASE_DIR</w:t>
        <w:br/>
        <w:t>DB_NAME = os.path.join(PERSISTENT_DIR, 'database.db')</w:t>
        <w:br/>
        <w:br/>
        <w:br/>
        <w:t>def get_db():</w:t>
        <w:br/>
        <w:t xml:space="preserve">    conn = sqlite3.connect(DB_NAME)</w:t>
        <w:br/>
        <w:t xml:space="preserve">    conn.row_factory = sqlite3.Row</w:t>
        <w:br/>
        <w:t xml:space="preserve">    return conn</w:t>
        <w:br/>
        <w:br/>
        <w:t>def init_db():</w:t>
        <w:br/>
        <w:t xml:space="preserve">    conn = get_db()</w:t>
        <w:br/>
        <w:t xml:space="preserve">    c = conn.cursor()</w:t>
        <w:br/>
        <w:t xml:space="preserve">    </w:t>
        <w:br/>
        <w:t xml:space="preserve">    # Users Table</w:t>
        <w:br/>
        <w:t xml:space="preserve">    c.execute('''</w:t>
        <w:br/>
        <w:t xml:space="preserve">        CREATE TABLE IF NOT EXISTS users (</w:t>
        <w:br/>
        <w:t xml:space="preserve">            id INTEGER PRIMARY KEY AUTOINCREMENT,</w:t>
        <w:br/>
        <w:t xml:space="preserve">            name TEXT NOT NULL,</w:t>
        <w:br/>
        <w:t xml:space="preserve">            email TEXT UNIQUE NOT NULL,</w:t>
        <w:br/>
        <w:t xml:space="preserve">            password TEXT NOT NULL,</w:t>
        <w:br/>
        <w:t xml:space="preserve">            role TEXT DEFAULT 'renter',</w:t>
        <w:br/>
        <w:t xml:space="preserve">            license_uploaded BOOLEAN DEFAULT 0,</w:t>
        <w:br/>
        <w:t xml:space="preserve">            location TEXT</w:t>
        <w:br/>
        <w:t xml:space="preserve">        )</w:t>
        <w:br/>
        <w:t xml:space="preserve">    ''')</w:t>
        <w:br/>
        <w:br/>
        <w:t xml:space="preserve">    # Migration for existing users table</w:t>
        <w:br/>
        <w:t xml:space="preserve">    try:</w:t>
        <w:br/>
        <w:t xml:space="preserve">        c.execute('ALTER TABLE users ADD COLUMN location TEXT')</w:t>
        <w:br/>
        <w:t xml:space="preserve">    except sqlite3.OperationalError:</w:t>
        <w:br/>
        <w:t xml:space="preserve">        pass # Column likely already exists</w:t>
        <w:br/>
        <w:br/>
        <w:t xml:space="preserve">    try:</w:t>
        <w:br/>
        <w:t xml:space="preserve">        c.execute('ALTER TABLE users ADD COLUMN license_uploaded BOOLEAN DEFAULT 0')</w:t>
        <w:br/>
        <w:t xml:space="preserve">    except sqlite3.OperationalError:</w:t>
        <w:br/>
        <w:t xml:space="preserve">        pass</w:t>
        <w:br/>
        <w:br/>
        <w:t xml:space="preserve">    # Vehicles Table</w:t>
        <w:br/>
        <w:t xml:space="preserve">    c.execute('''</w:t>
        <w:br/>
        <w:t xml:space="preserve">        CREATE TABLE IF NOT EXISTS vehicles (</w:t>
        <w:br/>
        <w:t xml:space="preserve">            id INTEGER PRIMARY KEY AUTOINCREMENT,</w:t>
        <w:br/>
        <w:t xml:space="preserve">            make TEXT NOT NULL,</w:t>
        <w:br/>
        <w:t xml:space="preserve">            model TEXT NOT NULL,</w:t>
        <w:br/>
        <w:t xml:space="preserve">            year INTEGER,</w:t>
        <w:br/>
        <w:t xml:space="preserve">            price INTEGER,</w:t>
        <w:br/>
        <w:t xml:space="preserve">            image TEXT,</w:t>
        <w:br/>
        <w:t xml:space="preserve">            rating REAL,</w:t>
        <w:br/>
        <w:t xml:space="preserve">            trips INTEGER,</w:t>
        <w:br/>
        <w:t xml:space="preserve">            lat REAL,</w:t>
        <w:br/>
        <w:t xml:space="preserve">            lng REAL,</w:t>
        <w:br/>
        <w:t xml:space="preserve">            type TEXT,</w:t>
        <w:br/>
        <w:t xml:space="preserve">            city TEXT</w:t>
        <w:br/>
        <w:t xml:space="preserve">        )</w:t>
        <w:br/>
        <w:t xml:space="preserve">    ''')</w:t>
        <w:br/>
        <w:t xml:space="preserve">    </w:t>
        <w:br/>
        <w:t xml:space="preserve">    # Migration for existing vehicles table</w:t>
        <w:br/>
        <w:t xml:space="preserve">    try:</w:t>
        <w:br/>
        <w:t xml:space="preserve">        c.execute('ALTER TABLE vehicles ADD COLUMN city TEXT')</w:t>
        <w:br/>
        <w:t xml:space="preserve">    except sqlite3.OperationalError:</w:t>
        <w:br/>
        <w:t xml:space="preserve">        pass</w:t>
        <w:br/>
        <w:br/>
        <w:t xml:space="preserve">    # Bookings Table</w:t>
        <w:br/>
        <w:t xml:space="preserve">    c.execute('''</w:t>
        <w:br/>
        <w:t xml:space="preserve">        CREATE TABLE IF NOT EXISTS bookings (</w:t>
        <w:br/>
        <w:t xml:space="preserve">            id INTEGER PRIMARY KEY AUTOINCREMENT,</w:t>
        <w:br/>
        <w:t xml:space="preserve">            user_id INTEGER,</w:t>
        <w:br/>
        <w:t xml:space="preserve">            vehicle_id INTEGER,</w:t>
        <w:br/>
        <w:t xml:space="preserve">            start_date TEXT,</w:t>
        <w:br/>
        <w:t xml:space="preserve">            end_date TEXT,</w:t>
        <w:br/>
        <w:t xml:space="preserve">            total_price INTEGER,</w:t>
        <w:br/>
        <w:t xml:space="preserve">            status TEXT DEFAULT 'confirmed',</w:t>
        <w:br/>
        <w:t xml:space="preserve">            payment_order_id TEXT,</w:t>
        <w:br/>
        <w:t xml:space="preserve">            payment_id TEXT,</w:t>
        <w:br/>
        <w:t xml:space="preserve">            payment_signature TEXT,</w:t>
        <w:br/>
        <w:t xml:space="preserve">            FOREIGN KEY(user_id) REFERENCES users(id),</w:t>
        <w:br/>
        <w:t xml:space="preserve">            FOREIGN KEY(vehicle_id) REFERENCES vehicles(id)</w:t>
        <w:br/>
        <w:t xml:space="preserve">        )</w:t>
        <w:br/>
        <w:t xml:space="preserve">    ''')</w:t>
        <w:br/>
        <w:br/>
        <w:t xml:space="preserve">    # Migration: add payment columns to existing bookings table</w:t>
        <w:br/>
        <w:t xml:space="preserve">    for col in ['payment_order_id TEXT', 'payment_id TEXT', 'payment_signature TEXT']:</w:t>
        <w:br/>
        <w:t xml:space="preserve">        try:</w:t>
        <w:br/>
        <w:t xml:space="preserve">            c.execute(f'ALTER TABLE bookings ADD COLUMN {col}')</w:t>
        <w:br/>
        <w:t xml:space="preserve">        except sqlite3.OperationalError:</w:t>
        <w:br/>
        <w:t xml:space="preserve">            pass  # Column already exists</w:t>
        <w:br/>
        <w:br/>
        <w:t xml:space="preserve">    conn.commit()</w:t>
        <w:br/>
        <w:t xml:space="preserve">    conn.close()</w:t>
        <w:br/>
        <w:t xml:space="preserve">    print("Database initialized.")</w:t>
        <w:br/>
        <w:br/>
        <w:t>def seed_data():</w:t>
        <w:br/>
        <w:t xml:space="preserve">    conn = get_db()</w:t>
        <w:br/>
        <w:t xml:space="preserve">    c = conn.cursor()</w:t>
        <w:br/>
        <w:br/>
        <w:t xml:space="preserve">    # FORCE RESET for demo: Clear vehicles to re-seed with cities</w:t>
        <w:br/>
        <w:t xml:space="preserve">    c.execute('DELETE FROM vehicles')</w:t>
        <w:br/>
        <w:t xml:space="preserve">    c.execute('DELETE FROM bookings') # Clear bookings to avoid FK errors</w:t>
        <w:br/>
        <w:t xml:space="preserve">    # In a real app, we wouldn't delete data, but for this proto, we need the structure update.</w:t>
        <w:br/>
        <w:t xml:space="preserve">    </w:t>
        <w:br/>
        <w:t xml:space="preserve">    # Seed Vehicles</w:t>
        <w:br/>
        <w:t xml:space="preserve">    vehicles = [</w:t>
        <w:br/>
        <w:t xml:space="preserve">        # Bangalore</w:t>
        <w:br/>
        <w:t xml:space="preserve">        ('Mahindra', 'Thar 4x4', 2023, 1200, '/assets/vehicles/thar.png', 4.9, 42, 12.9716, 77.5946, 'car', 'Bangalore'),</w:t>
        <w:br/>
        <w:t xml:space="preserve">        ('Tata', 'Nexon EV', 2024, 950, '/assets/vehicles/nexon.png', 4.8, 24, 12.9279, 77.6271, 'zap', 'Bangalore'),</w:t>
        <w:br/>
        <w:t xml:space="preserve">        ('Ather', '450X', 2024, 350, '/assets/vehicles/ather.png', 4.9, 45, 12.9081, 77.6476, 'bike', 'Bangalore'),</w:t>
        <w:br/>
        <w:t xml:space="preserve">        </w:t>
        <w:br/>
        <w:t xml:space="preserve">        # Delhi</w:t>
        <w:br/>
        <w:t xml:space="preserve">        ('Maruti Suzuki', 'Swift', 2022, 800, '/assets/vehicles/swift.png', 4.7, 89, 28.6139, 77.2100, 'car', 'Delhi'),</w:t>
        <w:br/>
        <w:t xml:space="preserve">        ('Royal Enfield', 'Himalayan', 2023, 600, '/assets/vehicles/himalayan.png', 4.8, 30, 28.5244, 77.1855, 'bike', 'Delhi'),</w:t>
        <w:br/>
        <w:t xml:space="preserve">        ('MG', 'ZS EV', 2023, 1500, '/assets/vehicles/zsev.png', 4.9, 15, 28.6328, 77.2197, 'zap', 'Delhi'),</w:t>
        <w:br/>
        <w:t xml:space="preserve">        </w:t>
        <w:br/>
        <w:t xml:space="preserve">        # Mumbai</w:t>
        <w:br/>
        <w:t xml:space="preserve">        ('Hyundai', 'Creta', 2023, 1100, '/assets/vehicles/creta.png', 4.8, 67, 19.0760, 72.8777, 'car', 'Mumbai'),</w:t>
        <w:br/>
        <w:t xml:space="preserve">        ('Honda', 'City', 2023, 1000, '/assets/vehicles/hondacity.png', 4.6, 55, 19.0558, 72.8546, 'car', 'Mumbai'),</w:t>
        <w:br/>
        <w:t xml:space="preserve">        ('Ola', 'S1 Pro', 2024, 300, '/assets/vehicles/ola.png', 4.5, 78, 19.1136, 72.8697, 'zap', 'Mumbai'),</w:t>
        <w:br/>
        <w:t xml:space="preserve">        </w:t>
        <w:br/>
        <w:t xml:space="preserve">        # More Vehicles (Bangalore)</w:t>
        <w:br/>
        <w:t xml:space="preserve">        ('Toyota', 'Fortuner', 2023, 2500, '/assets/vehicles/fortuner.png', 4.9, 15, 12.9352, 77.6245, 'car', 'Bangalore'),</w:t>
        <w:br/>
        <w:t xml:space="preserve">        ('KTM', 'Duke 390', 2023, 800, '/assets/vehicles/duke.png', 4.8, 56, 12.9250, 77.5891, 'bike', 'Bangalore'),</w:t>
        <w:br/>
        <w:br/>
        <w:t xml:space="preserve">        # More Vehicles (Delhi)</w:t>
        <w:br/>
        <w:t xml:space="preserve">        ('Hyundai', 'Verna', 2023, 1100, '/assets/vehicles/verna.png', 4.7, 34, 28.5355, 77.3910, 'car', 'Delhi'),</w:t>
        <w:br/>
        <w:t xml:space="preserve">        ('Royal Enfield', 'Classic 350', 2022, 700, '/assets/vehicles/classic350.png', 4.6, 92, 28.7041, 77.1025, 'bike', 'Delhi'),</w:t>
        <w:br/>
        <w:br/>
        <w:t xml:space="preserve">        # More Vehicles (Mumbai)</w:t>
        <w:br/>
        <w:t xml:space="preserve">        ('Mahindra', 'XUV700', 2024, 2200, '/assets/vehicles/xuv700.png', 4.9, 21, 19.2183, 72.9781, 'car', 'Mumbai'),</w:t>
        <w:br/>
        <w:t xml:space="preserve">        ('TVS', 'Apache RR310', 2023, 900, '/assets/vehicles/apache.png', 4.8, 41, 19.0760, 72.8777, 'bike', 'Mumbai')</w:t>
        <w:br/>
        <w:t xml:space="preserve">    ]</w:t>
        <w:br/>
        <w:br/>
        <w:t xml:space="preserve">    c.executemany('INSERT INTO vehicles (make, model, year, price, image, rating, trips, lat, lng, type, city) VALUES (?, ?, ?, ?, ?, ?, ?, ?, ?, ?, ?)', vehicles)</w:t>
        <w:br/>
        <w:t xml:space="preserve">    </w:t>
        <w:br/>
        <w:t xml:space="preserve">    # Seed Admin User</w:t>
        <w:br/>
        <w:t xml:space="preserve">    admin_email = 'admin@rentwheels.com'</w:t>
        <w:br/>
        <w:t xml:space="preserve">    c.execute('SELECT id FROM users WHERE email = ?', (admin_email,))</w:t>
        <w:br/>
        <w:t xml:space="preserve">    if not c.fetchone():</w:t>
        <w:br/>
        <w:t xml:space="preserve">        # In a real app, hash this password!</w:t>
        <w:br/>
        <w:t xml:space="preserve">        c.execute('INSERT INTO users (name, email, password, role, location) VALUES (?, ?, ?, ?, ?)', </w:t>
        <w:br/>
        <w:t xml:space="preserve">                  ('Amit Kumar', admin_email, 'admin123', 'admin', 'Headquarters'))</w:t>
        <w:br/>
        <w:t xml:space="preserve">        print("Admin user created: admin@rentwheels.com / admin123")</w:t>
        <w:br/>
        <w:t xml:space="preserve">    </w:t>
        <w:br/>
        <w:t xml:space="preserve">    conn.commit()</w:t>
        <w:br/>
        <w:t xml:space="preserve">    conn.close()</w:t>
        <w:br/>
        <w:t xml:space="preserve">    print("Database seeded with Indian vehicles.")</w:t>
        <w:br/>
      </w:r>
    </w:p>
    <w:p>
      <w:pPr>
        <w:pStyle w:val="Heading1"/>
      </w:pPr>
      <w:r>
        <w:t>server/auth.py</w:t>
      </w:r>
    </w:p>
    <w:p>
      <w:r>
        <w:rPr>
          <w:rFonts w:ascii="Courier New" w:hAnsi="Courier New"/>
          <w:sz w:val="16"/>
        </w:rPr>
        <w:t>import jwt</w:t>
        <w:br/>
        <w:t>import datetime</w:t>
        <w:br/>
        <w:br/>
        <w:t>SECRET_KEY = "super_secret_key_rentwheels" # In prod, use env var</w:t>
        <w:br/>
        <w:br/>
        <w:t>def encode_auth_token(user_id):</w:t>
        <w:br/>
        <w:t xml:space="preserve">    try:</w:t>
        <w:br/>
        <w:t xml:space="preserve">        payload = {</w:t>
        <w:br/>
        <w:t xml:space="preserve">            'exp': datetime.datetime.utcnow() + datetime.timedelta(days=1),</w:t>
        <w:br/>
        <w:t xml:space="preserve">            'iat': datetime.datetime.utcnow(),</w:t>
        <w:br/>
        <w:t xml:space="preserve">            'sub': user_id</w:t>
        <w:br/>
        <w:t xml:space="preserve">        }</w:t>
        <w:br/>
        <w:t xml:space="preserve">        return jwt.encode(payload, SECRET_KEY, algorithm='HS256')</w:t>
        <w:br/>
        <w:t xml:space="preserve">    except Exception as e:</w:t>
        <w:br/>
        <w:t xml:space="preserve">        return e</w:t>
        <w:br/>
        <w:br/>
        <w:t>def decode_auth_token(auth_token):</w:t>
        <w:br/>
        <w:t xml:space="preserve">    try:</w:t>
        <w:br/>
        <w:t xml:space="preserve">        payload = jwt.decode(auth_token, SECRET_KEY, algorithms=['HS256'])</w:t>
        <w:br/>
        <w:t xml:space="preserve">        return payload['sub']</w:t>
        <w:br/>
        <w:t xml:space="preserve">    except jwt.ExpiredSignatureError:</w:t>
        <w:br/>
        <w:t xml:space="preserve">        return 'Signature expired. Please log in again.'</w:t>
        <w:br/>
        <w:t xml:space="preserve">    except jwt.InvalidTokenError:</w:t>
        <w:br/>
        <w:t xml:space="preserve">        return 'Invalid token. Please log in again.'</w:t>
        <w:br/>
      </w:r>
    </w:p>
    <w:p>
      <w:pPr>
        <w:pStyle w:val="Heading1"/>
      </w:pPr>
      <w:r>
        <w:t>server/app.py</w:t>
      </w:r>
    </w:p>
    <w:p>
      <w:r>
        <w:rPr>
          <w:rFonts w:ascii="Courier New" w:hAnsi="Courier New"/>
          <w:sz w:val="16"/>
        </w:rPr>
        <w:t>from flask import Flask, request, jsonify, send_from_directory</w:t>
        <w:br/>
        <w:t>from flask_cors import CORS</w:t>
        <w:br/>
        <w:t>import models</w:t>
        <w:br/>
        <w:t>import auth</w:t>
        <w:br/>
        <w:t>import sqlite3</w:t>
        <w:br/>
        <w:t>import os</w:t>
        <w:br/>
        <w:t>import hmac</w:t>
        <w:br/>
        <w:t>import hashlib</w:t>
        <w:br/>
        <w:t>import json</w:t>
        <w:br/>
        <w:br/>
        <w:t>try:</w:t>
        <w:br/>
        <w:t xml:space="preserve">    import razorpay</w:t>
        <w:br/>
        <w:t xml:space="preserve">    RAZORPAY_AVAILABLE = True</w:t>
        <w:br/>
        <w:t>except ImportError:</w:t>
        <w:br/>
        <w:t xml:space="preserve">    RAZORPAY_AVAILABLE = False</w:t>
        <w:br/>
        <w:t xml:space="preserve">    print('WARNING: razorpay package not installed. Run: pip install razorpay')</w:t>
        <w:br/>
        <w:br/>
        <w:t># --- Razorpay Configuration ---</w:t>
        <w:br/>
        <w:t># Replace these with your actual Razorpay TEST keys from https://dashboard.razorpay.com/</w:t>
        <w:br/>
        <w:t>RAZORPAY_KEY_ID = 'rzp_test_Sisch1AWqwcgqE'</w:t>
        <w:br/>
        <w:t>RAZORPAY_KEY_SECRET = 'aDgdF5Np28rPuv5ay21yj6o4'</w:t>
        <w:br/>
        <w:br/>
        <w:t>if RAZORPAY_AVAILABLE and RAZORPAY_KEY_ID != 'YOUR_TEST_KEY_ID':</w:t>
        <w:br/>
        <w:t xml:space="preserve">    razorpay_client = razorpay.Client(auth=(RAZORPAY_KEY_ID, RAZORPAY_KEY_SECRET))</w:t>
        <w:br/>
        <w:t>else:</w:t>
        <w:br/>
        <w:t xml:space="preserve">    razorpay_client = None</w:t>
        <w:br/>
        <w:br/>
        <w:t># Use absolute path for project root</w:t>
        <w:br/>
        <w:t>PROJECT_ROOT = os.path.abspath(os.path.join(os.path.dirname(__file__), '..'))</w:t>
        <w:br/>
        <w:br/>
        <w:t>app = Flask(__name__, static_folder=PROJECT_ROOT, static_url_path='')</w:t>
        <w:br/>
        <w:t>CORS(app)</w:t>
        <w:br/>
        <w:br/>
        <w:t># Initialize Database on Start</w:t>
        <w:br/>
        <w:t>with app.app_context():</w:t>
        <w:br/>
        <w:t xml:space="preserve">    models.init_db()</w:t>
        <w:br/>
        <w:t xml:space="preserve">    models.seed_data()</w:t>
        <w:br/>
        <w:br/>
        <w:t># --- Routes ---</w:t>
        <w:br/>
        <w:br/>
        <w:t>@app.route('/')</w:t>
        <w:br/>
        <w:t>def index():</w:t>
        <w:br/>
        <w:t xml:space="preserve">    return send_from_directory(PROJECT_ROOT, 'index.html')</w:t>
        <w:br/>
        <w:br/>
        <w:t>@app.route('/api/auth/signup', methods=['POST'])</w:t>
        <w:br/>
        <w:t>def signup():</w:t>
        <w:br/>
        <w:t xml:space="preserve">    data = request.get_json()</w:t>
        <w:br/>
        <w:t xml:space="preserve">    conn = models.get_db()</w:t>
        <w:br/>
        <w:t xml:space="preserve">    c = conn.cursor()</w:t>
        <w:br/>
        <w:t xml:space="preserve">    </w:t>
        <w:br/>
        <w:t xml:space="preserve">    try:</w:t>
        <w:br/>
        <w:t xml:space="preserve">        # Simple password storage (hashing recommended for production)</w:t>
        <w:br/>
        <w:t xml:space="preserve">        c.execute('INSERT INTO users (name, email, password, location) VALUES (?, ?, ?, ?)', </w:t>
        <w:br/>
        <w:t xml:space="preserve">                  (data['name'], data['email'], data['password'], data.get('location')))</w:t>
        <w:br/>
        <w:t xml:space="preserve">        conn.commit()</w:t>
        <w:br/>
        <w:t xml:space="preserve">        user_id = c.lastrowid</w:t>
        <w:br/>
        <w:t xml:space="preserve">        token = auth.encode_auth_token(user_id)</w:t>
        <w:br/>
        <w:t xml:space="preserve">        </w:t>
        <w:br/>
        <w:t xml:space="preserve">        return jsonify({</w:t>
        <w:br/>
        <w:t xml:space="preserve">            'status': 'success',</w:t>
        <w:br/>
        <w:t xml:space="preserve">            'token': token,</w:t>
        <w:br/>
        <w:t xml:space="preserve">            'user': {</w:t>
        <w:br/>
        <w:t xml:space="preserve">                'id': user_id, </w:t>
        <w:br/>
        <w:t xml:space="preserve">                'name': data['name'], </w:t>
        <w:br/>
        <w:t xml:space="preserve">                'email': data['email'], </w:t>
        <w:br/>
        <w:t xml:space="preserve">                'role': 'renter', </w:t>
        <w:br/>
        <w:t xml:space="preserve">                'licenseUploaded': False,</w:t>
        <w:br/>
        <w:t xml:space="preserve">                'location': data.get('location')</w:t>
        <w:br/>
        <w:t xml:space="preserve">            }</w:t>
        <w:br/>
        <w:t xml:space="preserve">        }), 201</w:t>
        <w:br/>
        <w:t xml:space="preserve">    except sqlite3.IntegrityError:</w:t>
        <w:br/>
        <w:t xml:space="preserve">        return jsonify({'message': 'User already exists.'}), 400</w:t>
        <w:br/>
        <w:t xml:space="preserve">    finally:</w:t>
        <w:br/>
        <w:t xml:space="preserve">        conn.close()</w:t>
        <w:br/>
        <w:br/>
        <w:t>@app.route('/api/auth/login', methods=['POST'])</w:t>
        <w:br/>
        <w:t>def login():</w:t>
        <w:br/>
        <w:t xml:space="preserve">    data = request.get_json()</w:t>
        <w:br/>
        <w:t xml:space="preserve">    conn = models.get_db()</w:t>
        <w:br/>
        <w:t xml:space="preserve">    c = conn.cursor()</w:t>
        <w:br/>
        <w:t xml:space="preserve">    </w:t>
        <w:br/>
        <w:t xml:space="preserve">    c.execute('SELECT * FROM users WHERE email = ? AND password = ?', (data['email'], data['password']))</w:t>
        <w:br/>
        <w:t xml:space="preserve">    user = c.fetchone()</w:t>
        <w:br/>
        <w:t xml:space="preserve">    conn.close()</w:t>
        <w:br/>
        <w:br/>
        <w:t xml:space="preserve">    if user:</w:t>
        <w:br/>
        <w:t xml:space="preserve">        token = auth.encode_auth_token(user['id'])</w:t>
        <w:br/>
        <w:t xml:space="preserve">        return jsonify({</w:t>
        <w:br/>
        <w:t xml:space="preserve">            'status': 'success',</w:t>
        <w:br/>
        <w:t xml:space="preserve">            'token': token,</w:t>
        <w:br/>
        <w:t xml:space="preserve">            'user': {</w:t>
        <w:br/>
        <w:t xml:space="preserve">                'id': user['id'], </w:t>
        <w:br/>
        <w:t xml:space="preserve">                'name': user['name'], </w:t>
        <w:br/>
        <w:t xml:space="preserve">                'email': user['email'], </w:t>
        <w:br/>
        <w:t xml:space="preserve">                'role': user['role'],</w:t>
        <w:br/>
        <w:t xml:space="preserve">                'licenseUploaded': bool(user['license_uploaded'])</w:t>
        <w:br/>
        <w:t xml:space="preserve">            }</w:t>
        <w:br/>
        <w:t xml:space="preserve">        }), 200</w:t>
        <w:br/>
        <w:t xml:space="preserve">    else:</w:t>
        <w:br/>
        <w:t xml:space="preserve">        return jsonify({'message': 'Invalid credentials.'}), 401</w:t>
        <w:br/>
        <w:br/>
        <w:t>@app.route('/api/vehicles', methods=['GET'])</w:t>
        <w:br/>
        <w:t>def get_vehicles():</w:t>
        <w:br/>
        <w:t xml:space="preserve">    conn = models.get_db()</w:t>
        <w:br/>
        <w:t xml:space="preserve">    c = conn.cursor()</w:t>
        <w:br/>
        <w:t xml:space="preserve">    c.execute('SELECT * FROM vehicles')</w:t>
        <w:br/>
        <w:t xml:space="preserve">    rows = c.fetchall()</w:t>
        <w:br/>
        <w:t xml:space="preserve">    conn.close()</w:t>
        <w:br/>
        <w:t xml:space="preserve">    </w:t>
        <w:br/>
        <w:t xml:space="preserve">    vehicles = []</w:t>
        <w:br/>
        <w:t xml:space="preserve">    for r in rows:</w:t>
        <w:br/>
        <w:t xml:space="preserve">        vehicles.append({</w:t>
        <w:br/>
        <w:t xml:space="preserve">            'id': r['id'],</w:t>
        <w:br/>
        <w:t xml:space="preserve">            'make': r['make'],</w:t>
        <w:br/>
        <w:t xml:space="preserve">            'model': r['model'],</w:t>
        <w:br/>
        <w:t xml:space="preserve">            'year': r['year'],</w:t>
        <w:br/>
        <w:t xml:space="preserve">            'price': r['price'],</w:t>
        <w:br/>
        <w:t xml:space="preserve">            'image': r['image'],</w:t>
        <w:br/>
        <w:t xml:space="preserve">            'rating': r['rating'],</w:t>
        <w:br/>
        <w:t xml:space="preserve">            'trips': r['trips'],</w:t>
        <w:br/>
        <w:t xml:space="preserve">            'location': [r['lat'], r['lng']],</w:t>
        <w:br/>
        <w:t xml:space="preserve">            'type': r['type'],</w:t>
        <w:br/>
        <w:t xml:space="preserve">            'city': r['city']</w:t>
        <w:br/>
        <w:t xml:space="preserve">        })</w:t>
        <w:br/>
        <w:t xml:space="preserve">    return jsonify(vehicles)</w:t>
        <w:br/>
        <w:br/>
        <w:t>@app.route('/api/book', methods=['POST'])</w:t>
        <w:br/>
        <w:t>def create_booking():</w:t>
        <w:br/>
        <w:t xml:space="preserve">    data = request.get_json()</w:t>
        <w:br/>
        <w:t xml:space="preserve">    conn = models.get_db()</w:t>
        <w:br/>
        <w:t xml:space="preserve">    c = conn.cursor()</w:t>
        <w:br/>
        <w:t xml:space="preserve">    </w:t>
        <w:br/>
        <w:t xml:space="preserve">    c.execute('''</w:t>
        <w:br/>
        <w:t xml:space="preserve">        INSERT INTO bookings (user_id, vehicle_id, start_date, end_date, total_price)</w:t>
        <w:br/>
        <w:t xml:space="preserve">        VALUES (?, ?, ?, ?, ?)</w:t>
        <w:br/>
        <w:t xml:space="preserve">    ''', (data['userId'], data['vehicleId'], data['startDate'], data['endDate'], data['totalPrice']))</w:t>
        <w:br/>
        <w:t xml:space="preserve">    </w:t>
        <w:br/>
        <w:t xml:space="preserve">    conn.commit()</w:t>
        <w:br/>
        <w:t xml:space="preserve">    conn.close()</w:t>
        <w:br/>
        <w:t xml:space="preserve">    </w:t>
        <w:br/>
        <w:t xml:space="preserve">    return jsonify({'status': 'success', 'message': 'Booking confirmed'}), 201</w:t>
        <w:br/>
        <w:br/>
        <w:t>@app.route('/api/my-bookings', methods=['GET'])</w:t>
        <w:br/>
        <w:t>def get_my_bookings():</w:t>
        <w:br/>
        <w:t xml:space="preserve">    user_id = request.args.get('userId')</w:t>
        <w:br/>
        <w:t xml:space="preserve">    if not user_id:</w:t>
        <w:br/>
        <w:t xml:space="preserve">        return jsonify({'message': 'Missing userId'}), 400</w:t>
        <w:br/>
        <w:t xml:space="preserve">        </w:t>
        <w:br/>
        <w:t xml:space="preserve">    conn = models.get_db()</w:t>
        <w:br/>
        <w:t xml:space="preserve">    c = conn.cursor()</w:t>
        <w:br/>
        <w:t xml:space="preserve">    </w:t>
        <w:br/>
        <w:t xml:space="preserve">    # improved query to join with vehicles</w:t>
        <w:br/>
        <w:t xml:space="preserve">    c.execute('''</w:t>
        <w:br/>
        <w:t xml:space="preserve">        SELECT b.*, v.make, v.model, v.image </w:t>
        <w:br/>
        <w:t xml:space="preserve">        FROM bookings b </w:t>
        <w:br/>
        <w:t xml:space="preserve">        JOIN vehicles v ON b.vehicle_id = v.id </w:t>
        <w:br/>
        <w:t xml:space="preserve">        WHERE b.user_id = ?</w:t>
        <w:br/>
        <w:t xml:space="preserve">    ''', (user_id,))</w:t>
        <w:br/>
        <w:t xml:space="preserve">    </w:t>
        <w:br/>
        <w:t xml:space="preserve">    rows = c.fetchall()</w:t>
        <w:br/>
        <w:t xml:space="preserve">    conn.close()</w:t>
        <w:br/>
        <w:t xml:space="preserve">    </w:t>
        <w:br/>
        <w:t xml:space="preserve">    bookings = []</w:t>
        <w:br/>
        <w:t xml:space="preserve">    for r in rows:</w:t>
        <w:br/>
        <w:t xml:space="preserve">        bookings.append({</w:t>
        <w:br/>
        <w:t xml:space="preserve">            'id': r['id'],</w:t>
        <w:br/>
        <w:t xml:space="preserve">            'vehicle': {'make': r['make'], 'model': r['model'], 'image': r['image']},</w:t>
        <w:br/>
        <w:t xml:space="preserve">            'startDate': r['start_date'],</w:t>
        <w:br/>
        <w:t xml:space="preserve">            'endDate': r['end_date'],</w:t>
        <w:br/>
        <w:t xml:space="preserve">            'totalPrice': r['total_price'],</w:t>
        <w:br/>
        <w:t xml:space="preserve">            'status': r['status']</w:t>
        <w:br/>
        <w:t xml:space="preserve">        })</w:t>
        <w:br/>
        <w:t xml:space="preserve">        </w:t>
        <w:br/>
        <w:t xml:space="preserve">    return jsonify(bookings)</w:t>
        <w:br/>
        <w:br/>
        <w:t># License Upload Mock</w:t>
        <w:br/>
        <w:t>@app.route('/api/upload-license', methods=['POST'])</w:t>
        <w:br/>
        <w:t>def upload_license():</w:t>
        <w:br/>
        <w:t xml:space="preserve">    data = request.get_json()</w:t>
        <w:br/>
        <w:t xml:space="preserve">    user_id = data['userId']</w:t>
        <w:br/>
        <w:t xml:space="preserve">    </w:t>
        <w:br/>
        <w:t xml:space="preserve">    conn = models.get_db()</w:t>
        <w:br/>
        <w:t xml:space="preserve">    c = conn.cursor()</w:t>
        <w:br/>
        <w:t xml:space="preserve">    c.execute('UPDATE users SET license_uploaded = 1 WHERE id = ?', (user_id,))</w:t>
        <w:br/>
        <w:t xml:space="preserve">    conn.commit()</w:t>
        <w:br/>
        <w:t xml:space="preserve">    conn.close()</w:t>
        <w:br/>
        <w:t xml:space="preserve">    </w:t>
        <w:br/>
        <w:t xml:space="preserve">    return jsonify({'status': 'success', 'message': 'License verified'}), 200</w:t>
        <w:br/>
        <w:br/>
        <w:t>@app.route('/api/users', methods=['GET'])</w:t>
        <w:br/>
        <w:t>def get_all_users():</w:t>
        <w:br/>
        <w:t xml:space="preserve">    conn = models.get_db()</w:t>
        <w:br/>
        <w:t xml:space="preserve">    c = conn.cursor()</w:t>
        <w:br/>
        <w:t xml:space="preserve">    c.execute('SELECT id, name, email, role, location, license_uploaded FROM users')</w:t>
        <w:br/>
        <w:t xml:space="preserve">    rows = c.fetchall()</w:t>
        <w:br/>
        <w:t xml:space="preserve">    conn.close()</w:t>
        <w:br/>
        <w:t xml:space="preserve">    </w:t>
        <w:br/>
        <w:t xml:space="preserve">    users = []</w:t>
        <w:br/>
        <w:t xml:space="preserve">    for r in rows:</w:t>
        <w:br/>
        <w:t xml:space="preserve">        users.append({</w:t>
        <w:br/>
        <w:t xml:space="preserve">            'id': r['id'],</w:t>
        <w:br/>
        <w:t xml:space="preserve">            'name': r['name'],</w:t>
        <w:br/>
        <w:t xml:space="preserve">            'email': r['email'],</w:t>
        <w:br/>
        <w:t xml:space="preserve">            'role': r['role'],</w:t>
        <w:br/>
        <w:t xml:space="preserve">            'location': r['location'],</w:t>
        <w:br/>
        <w:t xml:space="preserve">            'licenseUploaded': bool(r['license_uploaded'])</w:t>
        <w:br/>
        <w:t xml:space="preserve">        })</w:t>
        <w:br/>
        <w:t xml:space="preserve">    return jsonify(users)</w:t>
        <w:br/>
        <w:br/>
        <w:br/>
        <w:t>@app.route('/api/create-order', methods=['POST'])</w:t>
        <w:br/>
        <w:t>def create_payment_order():</w:t>
        <w:br/>
        <w:t xml:space="preserve">    data = request.get_json()</w:t>
        <w:br/>
        <w:t xml:space="preserve">    amount_paise = int(data.get('totalPrice', 0)) * 100  # Convert INR to paise</w:t>
        <w:br/>
        <w:br/>
        <w:t xml:space="preserve">    if amount_paise &lt;= 0:</w:t>
        <w:br/>
        <w:t xml:space="preserve">        return jsonify({'status': 'error', 'message': 'Invalid booking amount.'}), 400</w:t>
        <w:br/>
        <w:br/>
        <w:t xml:space="preserve">    # If no real Razorpay keys, return a demo order so the UI can still be tested</w:t>
        <w:br/>
        <w:t xml:space="preserve">    if razorpay_client is None:</w:t>
        <w:br/>
        <w:t xml:space="preserve">        demo_order_id = f"order_DEMO_{data.get('userId', 'x')}_{data.get('vehicleId', 'x')}"</w:t>
        <w:br/>
        <w:t xml:space="preserve">        return jsonify({</w:t>
        <w:br/>
        <w:t xml:space="preserve">            'status': 'success',</w:t>
        <w:br/>
        <w:t xml:space="preserve">            'order_id': demo_order_id,</w:t>
        <w:br/>
        <w:t xml:space="preserve">            'amount': amount_paise,</w:t>
        <w:br/>
        <w:t xml:space="preserve">            'key_id': RAZORPAY_KEY_ID,</w:t>
        <w:br/>
        <w:t xml:space="preserve">            'demo_mode': True</w:t>
        <w:br/>
        <w:t xml:space="preserve">        }), 200</w:t>
        <w:br/>
        <w:br/>
        <w:t xml:space="preserve">    try:</w:t>
        <w:br/>
        <w:t xml:space="preserve">        order_data = {</w:t>
        <w:br/>
        <w:t xml:space="preserve">            'amount': amount_paise,</w:t>
        <w:br/>
        <w:t xml:space="preserve">            'currency': 'INR',</w:t>
        <w:br/>
        <w:t xml:space="preserve">            'receipt': f"rw_{data.get('userId', 'x')}_{data.get('vehicleId', 'x')}"</w:t>
        <w:br/>
        <w:t xml:space="preserve">        }</w:t>
        <w:br/>
        <w:t xml:space="preserve">        order = razorpay_client.order.create(data=order_data)</w:t>
        <w:br/>
        <w:t xml:space="preserve">        return jsonify({</w:t>
        <w:br/>
        <w:t xml:space="preserve">            'status': 'success',</w:t>
        <w:br/>
        <w:t xml:space="preserve">            'order_id': order['id'],</w:t>
        <w:br/>
        <w:t xml:space="preserve">            'amount': amount_paise,</w:t>
        <w:br/>
        <w:t xml:space="preserve">            'key_id': RAZORPAY_KEY_ID</w:t>
        <w:br/>
        <w:t xml:space="preserve">        }), 200</w:t>
        <w:br/>
        <w:t xml:space="preserve">    except Exception as e:</w:t>
        <w:br/>
        <w:t xml:space="preserve">        return jsonify({'status': 'error', 'message': str(e)}), 500</w:t>
        <w:br/>
        <w:br/>
        <w:br/>
        <w:t>@app.route('/api/verify-payment', methods=['POST'])</w:t>
        <w:br/>
        <w:t>def verify_payment():</w:t>
        <w:br/>
        <w:t xml:space="preserve">    data = request.get_json()</w:t>
        <w:br/>
        <w:br/>
        <w:t xml:space="preserve">    rp_order_id  = data.get('razorpay_order_id', '')</w:t>
        <w:br/>
        <w:t xml:space="preserve">    rp_payment_id = data.get('razorpay_payment_id', '')</w:t>
        <w:br/>
        <w:t xml:space="preserve">    rp_signature  = data.get('razorpay_signature', '')</w:t>
        <w:br/>
        <w:br/>
        <w:t xml:space="preserve">    # Demo mode: order id starts with 'order_DEMO_', skip real verification</w:t>
        <w:br/>
        <w:t xml:space="preserve">    is_demo = rp_order_id.startswith('order_DEMO_')</w:t>
        <w:br/>
        <w:br/>
        <w:t xml:space="preserve">    if not is_demo:</w:t>
        <w:br/>
        <w:t xml:space="preserve">        # Verify HMAC-SHA256 signature</w:t>
        <w:br/>
        <w:t xml:space="preserve">        msg = f"{rp_order_id}|{rp_payment_id}"</w:t>
        <w:br/>
        <w:t xml:space="preserve">        expected = hmac.new(</w:t>
        <w:br/>
        <w:t xml:space="preserve">            bytes(RAZORPAY_KEY_SECRET, 'utf-8'),</w:t>
        <w:br/>
        <w:t xml:space="preserve">            bytes(msg, 'utf-8'),</w:t>
        <w:br/>
        <w:t xml:space="preserve">            hashlib.sha256</w:t>
        <w:br/>
        <w:t xml:space="preserve">        ).hexdigest()</w:t>
        <w:br/>
        <w:t xml:space="preserve">        if expected != rp_signature:</w:t>
        <w:br/>
        <w:t xml:space="preserve">            return jsonify({'success': False, 'message': 'Payment signature verification failed.'}), 400</w:t>
        <w:br/>
        <w:br/>
        <w:t xml:space="preserve">    # Save booking to DB</w:t>
        <w:br/>
        <w:t xml:space="preserve">    conn = models.get_db()</w:t>
        <w:br/>
        <w:t xml:space="preserve">    c = conn.cursor()</w:t>
        <w:br/>
        <w:t xml:space="preserve">    try:</w:t>
        <w:br/>
        <w:t xml:space="preserve">        c.execute('''</w:t>
        <w:br/>
        <w:t xml:space="preserve">            INSERT INTO bookings (user_id, vehicle_id, start_date, end_date, total_price,</w:t>
        <w:br/>
        <w:t xml:space="preserve">                                  status, payment_order_id, payment_id, payment_signature)</w:t>
        <w:br/>
        <w:t xml:space="preserve">            VALUES (?, ?, ?, ?, ?, ?, ?, ?, ?)</w:t>
        <w:br/>
        <w:t xml:space="preserve">        ''', (</w:t>
        <w:br/>
        <w:t xml:space="preserve">            data.get('userId'),</w:t>
        <w:br/>
        <w:t xml:space="preserve">            data.get('vehicleId'),</w:t>
        <w:br/>
        <w:t xml:space="preserve">            data.get('startDate'),</w:t>
        <w:br/>
        <w:t xml:space="preserve">            data.get('endDate'),</w:t>
        <w:br/>
        <w:t xml:space="preserve">            data.get('totalPrice'),</w:t>
        <w:br/>
        <w:t xml:space="preserve">            'confirmed',</w:t>
        <w:br/>
        <w:t xml:space="preserve">            rp_order_id,</w:t>
        <w:br/>
        <w:t xml:space="preserve">            rp_payment_id,</w:t>
        <w:br/>
        <w:t xml:space="preserve">            rp_signature</w:t>
        <w:br/>
        <w:t xml:space="preserve">        ))</w:t>
        <w:br/>
        <w:t xml:space="preserve">        conn.commit()</w:t>
        <w:br/>
        <w:t xml:space="preserve">        return jsonify({'success': True, 'message': 'Booking confirmed!'}), 200</w:t>
        <w:br/>
        <w:t xml:space="preserve">    except Exception as e:</w:t>
        <w:br/>
        <w:t xml:space="preserve">        return jsonify({'success': False, 'message': str(e)}), 500</w:t>
        <w:br/>
        <w:t xml:space="preserve">    finally:</w:t>
        <w:br/>
        <w:t xml:space="preserve">        conn.close()</w:t>
        <w:br/>
        <w:br/>
        <w:br/>
        <w:t>if __name__ == '__main__':</w:t>
        <w:br/>
        <w:t xml:space="preserve">    app.run(debug=True, port=3000)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